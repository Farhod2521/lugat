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5D931" w14:textId="042973B4" w:rsidR="00E24275" w:rsidRDefault="00E24275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5"/>
        <w:gridCol w:w="2158"/>
        <w:gridCol w:w="2159"/>
        <w:gridCol w:w="2158"/>
      </w:tblGrid>
      <w:tr w:rsidR="00E24275" w14:paraId="1B253A7A" w14:textId="77777777">
        <w:tc>
          <w:tcPr>
            <w:tcW w:w="2160" w:type="dxa"/>
          </w:tcPr>
          <w:p w14:paraId="64D9DC61" w14:textId="77777777" w:rsidR="00E24275" w:rsidRDefault="00CA122E">
            <w:r>
              <w:t>№</w:t>
            </w:r>
          </w:p>
        </w:tc>
        <w:tc>
          <w:tcPr>
            <w:tcW w:w="2160" w:type="dxa"/>
          </w:tcPr>
          <w:p w14:paraId="14E85C31" w14:textId="77777777" w:rsidR="00E24275" w:rsidRDefault="00CA122E">
            <w:r>
              <w:t>O‘zbekcha birlik</w:t>
            </w:r>
          </w:p>
        </w:tc>
        <w:tc>
          <w:tcPr>
            <w:tcW w:w="2160" w:type="dxa"/>
          </w:tcPr>
          <w:p w14:paraId="31258D4F" w14:textId="77777777" w:rsidR="00E24275" w:rsidRDefault="00CA122E">
            <w:r>
              <w:t>Inglizcha tarjima</w:t>
            </w:r>
          </w:p>
        </w:tc>
        <w:tc>
          <w:tcPr>
            <w:tcW w:w="2160" w:type="dxa"/>
          </w:tcPr>
          <w:p w14:paraId="08AACA72" w14:textId="77777777" w:rsidR="00E24275" w:rsidRDefault="00CA122E">
            <w:r>
              <w:t>Tarjima strategiyasi</w:t>
            </w:r>
          </w:p>
        </w:tc>
      </w:tr>
      <w:tr w:rsidR="00E24275" w14:paraId="1698E084" w14:textId="77777777">
        <w:tc>
          <w:tcPr>
            <w:tcW w:w="2160" w:type="dxa"/>
          </w:tcPr>
          <w:p w14:paraId="7E412399" w14:textId="77777777" w:rsidR="00E24275" w:rsidRDefault="00CA122E">
            <w:r>
              <w:t>1</w:t>
            </w:r>
          </w:p>
        </w:tc>
        <w:tc>
          <w:tcPr>
            <w:tcW w:w="2160" w:type="dxa"/>
          </w:tcPr>
          <w:p w14:paraId="23FF9726" w14:textId="77777777" w:rsidR="00E24275" w:rsidRDefault="00CA122E">
            <w:r>
              <w:t>choyxona</w:t>
            </w:r>
          </w:p>
        </w:tc>
        <w:tc>
          <w:tcPr>
            <w:tcW w:w="2160" w:type="dxa"/>
          </w:tcPr>
          <w:p w14:paraId="1F565C4E" w14:textId="77777777" w:rsidR="00E24275" w:rsidRDefault="00CA122E">
            <w:r>
              <w:t>teahouse</w:t>
            </w:r>
          </w:p>
        </w:tc>
        <w:tc>
          <w:tcPr>
            <w:tcW w:w="2160" w:type="dxa"/>
          </w:tcPr>
          <w:p w14:paraId="4F1FEB76" w14:textId="77777777" w:rsidR="00E24275" w:rsidRDefault="00CA122E">
            <w:r>
              <w:t>Functional equivalent</w:t>
            </w:r>
          </w:p>
        </w:tc>
      </w:tr>
      <w:tr w:rsidR="00E24275" w14:paraId="623268FC" w14:textId="77777777">
        <w:tc>
          <w:tcPr>
            <w:tcW w:w="2160" w:type="dxa"/>
          </w:tcPr>
          <w:p w14:paraId="01E9E8D8" w14:textId="77777777" w:rsidR="00E24275" w:rsidRDefault="00CA122E">
            <w:r>
              <w:t>2</w:t>
            </w:r>
          </w:p>
        </w:tc>
        <w:tc>
          <w:tcPr>
            <w:tcW w:w="2160" w:type="dxa"/>
          </w:tcPr>
          <w:p w14:paraId="0596657D" w14:textId="77777777" w:rsidR="00E24275" w:rsidRDefault="00CA122E">
            <w:r>
              <w:t>samovarchi</w:t>
            </w:r>
          </w:p>
        </w:tc>
        <w:tc>
          <w:tcPr>
            <w:tcW w:w="2160" w:type="dxa"/>
          </w:tcPr>
          <w:p w14:paraId="75C016AB" w14:textId="77777777" w:rsidR="00E24275" w:rsidRDefault="00CA122E">
            <w:r>
              <w:t>samovarmaker</w:t>
            </w:r>
          </w:p>
        </w:tc>
        <w:tc>
          <w:tcPr>
            <w:tcW w:w="2160" w:type="dxa"/>
          </w:tcPr>
          <w:p w14:paraId="6532A009" w14:textId="77777777" w:rsidR="00E24275" w:rsidRDefault="00CA122E">
            <w:r>
              <w:t>Calque / literal translation</w:t>
            </w:r>
          </w:p>
        </w:tc>
      </w:tr>
      <w:tr w:rsidR="00E24275" w14:paraId="68A7C69B" w14:textId="77777777">
        <w:tc>
          <w:tcPr>
            <w:tcW w:w="2160" w:type="dxa"/>
          </w:tcPr>
          <w:p w14:paraId="42F28515" w14:textId="77777777" w:rsidR="00E24275" w:rsidRDefault="00CA122E">
            <w:r>
              <w:t>3</w:t>
            </w:r>
          </w:p>
        </w:tc>
        <w:tc>
          <w:tcPr>
            <w:tcW w:w="2160" w:type="dxa"/>
          </w:tcPr>
          <w:p w14:paraId="6CE841EE" w14:textId="77777777" w:rsidR="00E24275" w:rsidRDefault="00CA122E">
            <w:r>
              <w:t>yaktak</w:t>
            </w:r>
          </w:p>
        </w:tc>
        <w:tc>
          <w:tcPr>
            <w:tcW w:w="2160" w:type="dxa"/>
          </w:tcPr>
          <w:p w14:paraId="2536365B" w14:textId="77777777" w:rsidR="00E24275" w:rsidRDefault="00CA122E">
            <w:r>
              <w:t>yaktak / Oriental robe</w:t>
            </w:r>
          </w:p>
        </w:tc>
        <w:tc>
          <w:tcPr>
            <w:tcW w:w="2160" w:type="dxa"/>
          </w:tcPr>
          <w:p w14:paraId="2BD0144E" w14:textId="77777777" w:rsidR="00E24275" w:rsidRDefault="00CA122E">
            <w:r>
              <w:t>Borrowing + explanation</w:t>
            </w:r>
          </w:p>
        </w:tc>
      </w:tr>
      <w:tr w:rsidR="00E24275" w14:paraId="7B5C7B1C" w14:textId="77777777">
        <w:tc>
          <w:tcPr>
            <w:tcW w:w="2160" w:type="dxa"/>
          </w:tcPr>
          <w:p w14:paraId="077B1316" w14:textId="77777777" w:rsidR="00E24275" w:rsidRDefault="00CA122E">
            <w:r>
              <w:t>4</w:t>
            </w:r>
          </w:p>
        </w:tc>
        <w:tc>
          <w:tcPr>
            <w:tcW w:w="2160" w:type="dxa"/>
          </w:tcPr>
          <w:p w14:paraId="1797E040" w14:textId="77777777" w:rsidR="00E24275" w:rsidRDefault="00CA122E">
            <w:r>
              <w:t>qala kavush</w:t>
            </w:r>
          </w:p>
        </w:tc>
        <w:tc>
          <w:tcPr>
            <w:tcW w:w="2160" w:type="dxa"/>
          </w:tcPr>
          <w:p w14:paraId="3882C600" w14:textId="77777777" w:rsidR="00E24275" w:rsidRDefault="00CA122E">
            <w:r>
              <w:t>leather shoes</w:t>
            </w:r>
          </w:p>
        </w:tc>
        <w:tc>
          <w:tcPr>
            <w:tcW w:w="2160" w:type="dxa"/>
          </w:tcPr>
          <w:p w14:paraId="0BF2C42C" w14:textId="77777777" w:rsidR="00E24275" w:rsidRDefault="00CA122E">
            <w:r>
              <w:t>Descriptive translation</w:t>
            </w:r>
          </w:p>
        </w:tc>
      </w:tr>
      <w:tr w:rsidR="00E24275" w14:paraId="30A174AD" w14:textId="77777777">
        <w:tc>
          <w:tcPr>
            <w:tcW w:w="2160" w:type="dxa"/>
          </w:tcPr>
          <w:p w14:paraId="25EBEB0B" w14:textId="77777777" w:rsidR="00E24275" w:rsidRDefault="00CA122E">
            <w:r>
              <w:t>5</w:t>
            </w:r>
          </w:p>
        </w:tc>
        <w:tc>
          <w:tcPr>
            <w:tcW w:w="2160" w:type="dxa"/>
          </w:tcPr>
          <w:p w14:paraId="66A4C0DD" w14:textId="77777777" w:rsidR="00E24275" w:rsidRDefault="00CA122E">
            <w:r>
              <w:t>shohi qiyiq</w:t>
            </w:r>
          </w:p>
        </w:tc>
        <w:tc>
          <w:tcPr>
            <w:tcW w:w="2160" w:type="dxa"/>
          </w:tcPr>
          <w:p w14:paraId="5987BD25" w14:textId="77777777" w:rsidR="00E24275" w:rsidRDefault="00CA122E">
            <w:r>
              <w:t>silk kerchief</w:t>
            </w:r>
          </w:p>
        </w:tc>
        <w:tc>
          <w:tcPr>
            <w:tcW w:w="2160" w:type="dxa"/>
          </w:tcPr>
          <w:p w14:paraId="47700CA2" w14:textId="77777777" w:rsidR="00E24275" w:rsidRDefault="00CA122E">
            <w:r>
              <w:t>Functional equivalent</w:t>
            </w:r>
          </w:p>
        </w:tc>
      </w:tr>
      <w:tr w:rsidR="00E24275" w14:paraId="68FE69E0" w14:textId="77777777">
        <w:tc>
          <w:tcPr>
            <w:tcW w:w="2160" w:type="dxa"/>
          </w:tcPr>
          <w:p w14:paraId="3D05D1D0" w14:textId="77777777" w:rsidR="00E24275" w:rsidRDefault="00CA122E">
            <w:r>
              <w:t>6</w:t>
            </w:r>
          </w:p>
        </w:tc>
        <w:tc>
          <w:tcPr>
            <w:tcW w:w="2160" w:type="dxa"/>
          </w:tcPr>
          <w:p w14:paraId="234EDE8C" w14:textId="77777777" w:rsidR="00E24275" w:rsidRDefault="00CA122E">
            <w:r>
              <w:t>ro‘mol</w:t>
            </w:r>
          </w:p>
        </w:tc>
        <w:tc>
          <w:tcPr>
            <w:tcW w:w="2160" w:type="dxa"/>
          </w:tcPr>
          <w:p w14:paraId="23BC6D5D" w14:textId="77777777" w:rsidR="00E24275" w:rsidRDefault="00CA122E">
            <w:r>
              <w:t>kerchief</w:t>
            </w:r>
          </w:p>
        </w:tc>
        <w:tc>
          <w:tcPr>
            <w:tcW w:w="2160" w:type="dxa"/>
          </w:tcPr>
          <w:p w14:paraId="0EBC4DB9" w14:textId="77777777" w:rsidR="00E24275" w:rsidRDefault="00CA122E">
            <w:r>
              <w:t>Functional equivalent</w:t>
            </w:r>
          </w:p>
        </w:tc>
      </w:tr>
      <w:tr w:rsidR="00E24275" w14:paraId="495296F2" w14:textId="77777777">
        <w:tc>
          <w:tcPr>
            <w:tcW w:w="2160" w:type="dxa"/>
          </w:tcPr>
          <w:p w14:paraId="0330B502" w14:textId="77777777" w:rsidR="00E24275" w:rsidRDefault="00CA122E">
            <w:r>
              <w:t>7</w:t>
            </w:r>
          </w:p>
        </w:tc>
        <w:tc>
          <w:tcPr>
            <w:tcW w:w="2160" w:type="dxa"/>
          </w:tcPr>
          <w:p w14:paraId="7E9CC026" w14:textId="77777777" w:rsidR="00E24275" w:rsidRDefault="00CA122E">
            <w:r>
              <w:t>mulla aka</w:t>
            </w:r>
          </w:p>
        </w:tc>
        <w:tc>
          <w:tcPr>
            <w:tcW w:w="2160" w:type="dxa"/>
          </w:tcPr>
          <w:p w14:paraId="5E847B60" w14:textId="77777777" w:rsidR="00E24275" w:rsidRDefault="00CA122E">
            <w:r>
              <w:t>Mullah Aka</w:t>
            </w:r>
          </w:p>
        </w:tc>
        <w:tc>
          <w:tcPr>
            <w:tcW w:w="2160" w:type="dxa"/>
          </w:tcPr>
          <w:p w14:paraId="1B7DEF50" w14:textId="77777777" w:rsidR="00E24275" w:rsidRDefault="00CA122E">
            <w:r>
              <w:t>Borrowing</w:t>
            </w:r>
          </w:p>
        </w:tc>
      </w:tr>
      <w:tr w:rsidR="00E24275" w14:paraId="0A5290D3" w14:textId="77777777">
        <w:tc>
          <w:tcPr>
            <w:tcW w:w="2160" w:type="dxa"/>
          </w:tcPr>
          <w:p w14:paraId="00759550" w14:textId="77777777" w:rsidR="00E24275" w:rsidRDefault="00CA122E">
            <w:r>
              <w:t>8</w:t>
            </w:r>
          </w:p>
        </w:tc>
        <w:tc>
          <w:tcPr>
            <w:tcW w:w="2160" w:type="dxa"/>
          </w:tcPr>
          <w:p w14:paraId="39EDD7E8" w14:textId="77777777" w:rsidR="00E24275" w:rsidRDefault="00CA122E">
            <w:r>
              <w:t>choynak</w:t>
            </w:r>
          </w:p>
        </w:tc>
        <w:tc>
          <w:tcPr>
            <w:tcW w:w="2160" w:type="dxa"/>
          </w:tcPr>
          <w:p w14:paraId="7480C1CF" w14:textId="77777777" w:rsidR="00E24275" w:rsidRDefault="00CA122E">
            <w:r>
              <w:t>teapot</w:t>
            </w:r>
          </w:p>
        </w:tc>
        <w:tc>
          <w:tcPr>
            <w:tcW w:w="2160" w:type="dxa"/>
          </w:tcPr>
          <w:p w14:paraId="0A982866" w14:textId="77777777" w:rsidR="00E24275" w:rsidRDefault="00CA122E">
            <w:r>
              <w:t>Direct translation</w:t>
            </w:r>
          </w:p>
        </w:tc>
      </w:tr>
      <w:tr w:rsidR="00E24275" w14:paraId="03076392" w14:textId="77777777">
        <w:tc>
          <w:tcPr>
            <w:tcW w:w="2160" w:type="dxa"/>
          </w:tcPr>
          <w:p w14:paraId="1C8A91DF" w14:textId="77777777" w:rsidR="00E24275" w:rsidRDefault="00CA122E">
            <w:r>
              <w:t>9</w:t>
            </w:r>
          </w:p>
        </w:tc>
        <w:tc>
          <w:tcPr>
            <w:tcW w:w="2160" w:type="dxa"/>
          </w:tcPr>
          <w:p w14:paraId="0B0AD9BA" w14:textId="77777777" w:rsidR="00E24275" w:rsidRDefault="00CA122E">
            <w:r>
              <w:t>xitoy piyola</w:t>
            </w:r>
          </w:p>
        </w:tc>
        <w:tc>
          <w:tcPr>
            <w:tcW w:w="2160" w:type="dxa"/>
          </w:tcPr>
          <w:p w14:paraId="3A4F7383" w14:textId="77777777" w:rsidR="00E24275" w:rsidRDefault="00CA122E">
            <w:r>
              <w:t>Chinese cups</w:t>
            </w:r>
          </w:p>
        </w:tc>
        <w:tc>
          <w:tcPr>
            <w:tcW w:w="2160" w:type="dxa"/>
          </w:tcPr>
          <w:p w14:paraId="150F323F" w14:textId="77777777" w:rsidR="00E24275" w:rsidRDefault="00CA122E">
            <w:r>
              <w:t>Literal translation</w:t>
            </w:r>
          </w:p>
        </w:tc>
      </w:tr>
      <w:tr w:rsidR="00E24275" w14:paraId="305EC00F" w14:textId="77777777">
        <w:tc>
          <w:tcPr>
            <w:tcW w:w="2160" w:type="dxa"/>
          </w:tcPr>
          <w:p w14:paraId="4D8392DB" w14:textId="77777777" w:rsidR="00E24275" w:rsidRDefault="00CA122E">
            <w:r>
              <w:t>10</w:t>
            </w:r>
          </w:p>
        </w:tc>
        <w:tc>
          <w:tcPr>
            <w:tcW w:w="2160" w:type="dxa"/>
          </w:tcPr>
          <w:p w14:paraId="4BA5CBF4" w14:textId="77777777" w:rsidR="00E24275" w:rsidRDefault="00CA122E">
            <w:r>
              <w:t>chilim</w:t>
            </w:r>
          </w:p>
        </w:tc>
        <w:tc>
          <w:tcPr>
            <w:tcW w:w="2160" w:type="dxa"/>
          </w:tcPr>
          <w:p w14:paraId="328E2BCE" w14:textId="77777777" w:rsidR="00E24275" w:rsidRDefault="00CA122E">
            <w:r>
              <w:t>hookah</w:t>
            </w:r>
          </w:p>
        </w:tc>
        <w:tc>
          <w:tcPr>
            <w:tcW w:w="2160" w:type="dxa"/>
          </w:tcPr>
          <w:p w14:paraId="13334159" w14:textId="77777777" w:rsidR="00E24275" w:rsidRDefault="00CA122E">
            <w:r>
              <w:t>Cultural equivalent</w:t>
            </w:r>
          </w:p>
        </w:tc>
      </w:tr>
      <w:tr w:rsidR="00E24275" w14:paraId="65CC7A1C" w14:textId="77777777">
        <w:tc>
          <w:tcPr>
            <w:tcW w:w="2160" w:type="dxa"/>
          </w:tcPr>
          <w:p w14:paraId="3DFAD94A" w14:textId="77777777" w:rsidR="00E24275" w:rsidRDefault="00CA122E">
            <w:r>
              <w:t>11</w:t>
            </w:r>
          </w:p>
        </w:tc>
        <w:tc>
          <w:tcPr>
            <w:tcW w:w="2160" w:type="dxa"/>
          </w:tcPr>
          <w:p w14:paraId="5B6EBD8E" w14:textId="77777777" w:rsidR="00E24275" w:rsidRDefault="00CA122E">
            <w:r>
              <w:t>tumor</w:t>
            </w:r>
          </w:p>
        </w:tc>
        <w:tc>
          <w:tcPr>
            <w:tcW w:w="2160" w:type="dxa"/>
          </w:tcPr>
          <w:p w14:paraId="426AC9FA" w14:textId="77777777" w:rsidR="00E24275" w:rsidRDefault="00CA122E">
            <w:r>
              <w:t>amulet</w:t>
            </w:r>
          </w:p>
        </w:tc>
        <w:tc>
          <w:tcPr>
            <w:tcW w:w="2160" w:type="dxa"/>
          </w:tcPr>
          <w:p w14:paraId="15D34A0C" w14:textId="77777777" w:rsidR="00E24275" w:rsidRDefault="00CA122E">
            <w:r>
              <w:t>Functional equivalent</w:t>
            </w:r>
          </w:p>
        </w:tc>
      </w:tr>
      <w:tr w:rsidR="00E24275" w14:paraId="1892C7B4" w14:textId="77777777">
        <w:tc>
          <w:tcPr>
            <w:tcW w:w="2160" w:type="dxa"/>
          </w:tcPr>
          <w:p w14:paraId="70757683" w14:textId="77777777" w:rsidR="00E24275" w:rsidRDefault="00CA122E">
            <w:r>
              <w:t>12</w:t>
            </w:r>
          </w:p>
        </w:tc>
        <w:tc>
          <w:tcPr>
            <w:tcW w:w="2160" w:type="dxa"/>
          </w:tcPr>
          <w:p w14:paraId="65506078" w14:textId="77777777" w:rsidR="00E24275" w:rsidRDefault="00CA122E">
            <w:r>
              <w:t>boyvachcha</w:t>
            </w:r>
          </w:p>
        </w:tc>
        <w:tc>
          <w:tcPr>
            <w:tcW w:w="2160" w:type="dxa"/>
          </w:tcPr>
          <w:p w14:paraId="5791D68D" w14:textId="77777777" w:rsidR="00E24275" w:rsidRDefault="00CA122E">
            <w:r>
              <w:t>rich man's son</w:t>
            </w:r>
          </w:p>
        </w:tc>
        <w:tc>
          <w:tcPr>
            <w:tcW w:w="2160" w:type="dxa"/>
          </w:tcPr>
          <w:p w14:paraId="10E0BBD6" w14:textId="77777777" w:rsidR="00E24275" w:rsidRDefault="00CA122E">
            <w:r>
              <w:t>Descriptive translation</w:t>
            </w:r>
          </w:p>
        </w:tc>
      </w:tr>
      <w:tr w:rsidR="00E24275" w14:paraId="1771E09A" w14:textId="77777777">
        <w:tc>
          <w:tcPr>
            <w:tcW w:w="2160" w:type="dxa"/>
          </w:tcPr>
          <w:p w14:paraId="5203F864" w14:textId="77777777" w:rsidR="00E24275" w:rsidRDefault="00CA122E">
            <w:r>
              <w:t>13</w:t>
            </w:r>
          </w:p>
        </w:tc>
        <w:tc>
          <w:tcPr>
            <w:tcW w:w="2160" w:type="dxa"/>
          </w:tcPr>
          <w:p w14:paraId="7D5CF069" w14:textId="77777777" w:rsidR="00E24275" w:rsidRDefault="00CA122E">
            <w:r>
              <w:t>mahalla</w:t>
            </w:r>
          </w:p>
        </w:tc>
        <w:tc>
          <w:tcPr>
            <w:tcW w:w="2160" w:type="dxa"/>
          </w:tcPr>
          <w:p w14:paraId="717FF569" w14:textId="77777777" w:rsidR="00E24275" w:rsidRDefault="00CA122E">
            <w:r>
              <w:t>neighborhood</w:t>
            </w:r>
          </w:p>
        </w:tc>
        <w:tc>
          <w:tcPr>
            <w:tcW w:w="2160" w:type="dxa"/>
          </w:tcPr>
          <w:p w14:paraId="54F6B45B" w14:textId="77777777" w:rsidR="00E24275" w:rsidRDefault="00CA122E">
            <w:r>
              <w:t>Functional equivalent</w:t>
            </w:r>
          </w:p>
        </w:tc>
      </w:tr>
      <w:tr w:rsidR="00E24275" w14:paraId="53AD064F" w14:textId="77777777">
        <w:tc>
          <w:tcPr>
            <w:tcW w:w="2160" w:type="dxa"/>
          </w:tcPr>
          <w:p w14:paraId="06C229BF" w14:textId="77777777" w:rsidR="00E24275" w:rsidRDefault="00CA122E">
            <w:r>
              <w:t>14</w:t>
            </w:r>
          </w:p>
        </w:tc>
        <w:tc>
          <w:tcPr>
            <w:tcW w:w="2160" w:type="dxa"/>
          </w:tcPr>
          <w:p w14:paraId="61C847E5" w14:textId="77777777" w:rsidR="00E24275" w:rsidRDefault="00CA122E">
            <w:r>
              <w:t>bo‘zchi</w:t>
            </w:r>
          </w:p>
        </w:tc>
        <w:tc>
          <w:tcPr>
            <w:tcW w:w="2160" w:type="dxa"/>
          </w:tcPr>
          <w:p w14:paraId="5B7B0F48" w14:textId="77777777" w:rsidR="00E24275" w:rsidRDefault="00CA122E">
            <w:r>
              <w:t>weaver</w:t>
            </w:r>
          </w:p>
        </w:tc>
        <w:tc>
          <w:tcPr>
            <w:tcW w:w="2160" w:type="dxa"/>
          </w:tcPr>
          <w:p w14:paraId="1B0616FF" w14:textId="77777777" w:rsidR="00E24275" w:rsidRDefault="00CA122E">
            <w:r>
              <w:t>Functional equivalent</w:t>
            </w:r>
          </w:p>
        </w:tc>
      </w:tr>
      <w:tr w:rsidR="00E24275" w14:paraId="6895774C" w14:textId="77777777">
        <w:tc>
          <w:tcPr>
            <w:tcW w:w="2160" w:type="dxa"/>
          </w:tcPr>
          <w:p w14:paraId="2FD7DE17" w14:textId="77777777" w:rsidR="00E24275" w:rsidRDefault="00CA122E">
            <w:r>
              <w:t>15</w:t>
            </w:r>
          </w:p>
        </w:tc>
        <w:tc>
          <w:tcPr>
            <w:tcW w:w="2160" w:type="dxa"/>
          </w:tcPr>
          <w:p w14:paraId="076FE696" w14:textId="77777777" w:rsidR="00E24275" w:rsidRDefault="00CA122E">
            <w:r>
              <w:t>eshon</w:t>
            </w:r>
          </w:p>
        </w:tc>
        <w:tc>
          <w:tcPr>
            <w:tcW w:w="2160" w:type="dxa"/>
          </w:tcPr>
          <w:p w14:paraId="6AEDADE1" w14:textId="77777777" w:rsidR="00E24275" w:rsidRDefault="00CA122E">
            <w:r>
              <w:t>Eshan</w:t>
            </w:r>
          </w:p>
        </w:tc>
        <w:tc>
          <w:tcPr>
            <w:tcW w:w="2160" w:type="dxa"/>
          </w:tcPr>
          <w:p w14:paraId="3B348314" w14:textId="77777777" w:rsidR="00E24275" w:rsidRDefault="00CA122E">
            <w:r>
              <w:t>Borrowing</w:t>
            </w:r>
          </w:p>
        </w:tc>
      </w:tr>
      <w:tr w:rsidR="00E24275" w14:paraId="21BBA905" w14:textId="77777777">
        <w:tc>
          <w:tcPr>
            <w:tcW w:w="2160" w:type="dxa"/>
          </w:tcPr>
          <w:p w14:paraId="490E8111" w14:textId="77777777" w:rsidR="00E24275" w:rsidRDefault="00CA122E">
            <w:r>
              <w:t>16</w:t>
            </w:r>
          </w:p>
        </w:tc>
        <w:tc>
          <w:tcPr>
            <w:tcW w:w="2160" w:type="dxa"/>
          </w:tcPr>
          <w:p w14:paraId="4C7A3694" w14:textId="77777777" w:rsidR="00E24275" w:rsidRDefault="00CA122E">
            <w:r>
              <w:t>qalandarxona</w:t>
            </w:r>
          </w:p>
        </w:tc>
        <w:tc>
          <w:tcPr>
            <w:tcW w:w="2160" w:type="dxa"/>
          </w:tcPr>
          <w:p w14:paraId="078C9799" w14:textId="77777777" w:rsidR="00E24275" w:rsidRDefault="00CA122E">
            <w:r>
              <w:t>dervish lodge</w:t>
            </w:r>
          </w:p>
        </w:tc>
        <w:tc>
          <w:tcPr>
            <w:tcW w:w="2160" w:type="dxa"/>
          </w:tcPr>
          <w:p w14:paraId="37A0752A" w14:textId="77777777" w:rsidR="00E24275" w:rsidRDefault="00CA122E">
            <w:r>
              <w:t>Descriptive translation</w:t>
            </w:r>
          </w:p>
        </w:tc>
      </w:tr>
      <w:tr w:rsidR="00E24275" w14:paraId="2BA14780" w14:textId="77777777">
        <w:tc>
          <w:tcPr>
            <w:tcW w:w="2160" w:type="dxa"/>
          </w:tcPr>
          <w:p w14:paraId="374FF9B6" w14:textId="77777777" w:rsidR="00E24275" w:rsidRDefault="00CA122E">
            <w:r>
              <w:t>17</w:t>
            </w:r>
          </w:p>
        </w:tc>
        <w:tc>
          <w:tcPr>
            <w:tcW w:w="2160" w:type="dxa"/>
          </w:tcPr>
          <w:p w14:paraId="122B8D3E" w14:textId="77777777" w:rsidR="00E24275" w:rsidRDefault="00CA122E">
            <w:r>
              <w:t>mirshab</w:t>
            </w:r>
          </w:p>
        </w:tc>
        <w:tc>
          <w:tcPr>
            <w:tcW w:w="2160" w:type="dxa"/>
          </w:tcPr>
          <w:p w14:paraId="2BD639FF" w14:textId="77777777" w:rsidR="00E24275" w:rsidRDefault="00CA122E">
            <w:r>
              <w:t>police officer</w:t>
            </w:r>
          </w:p>
        </w:tc>
        <w:tc>
          <w:tcPr>
            <w:tcW w:w="2160" w:type="dxa"/>
          </w:tcPr>
          <w:p w14:paraId="547BC77F" w14:textId="77777777" w:rsidR="00E24275" w:rsidRDefault="00CA122E">
            <w:r>
              <w:t>Functional equivalent</w:t>
            </w:r>
          </w:p>
        </w:tc>
      </w:tr>
      <w:tr w:rsidR="00E24275" w14:paraId="47EEB568" w14:textId="77777777">
        <w:tc>
          <w:tcPr>
            <w:tcW w:w="2160" w:type="dxa"/>
          </w:tcPr>
          <w:p w14:paraId="6540D6B5" w14:textId="77777777" w:rsidR="00E24275" w:rsidRDefault="00CA122E">
            <w:r>
              <w:t>18</w:t>
            </w:r>
          </w:p>
        </w:tc>
        <w:tc>
          <w:tcPr>
            <w:tcW w:w="2160" w:type="dxa"/>
          </w:tcPr>
          <w:p w14:paraId="0379DC76" w14:textId="77777777" w:rsidR="00E24275" w:rsidRDefault="00CA122E">
            <w:r>
              <w:t>ketmon</w:t>
            </w:r>
          </w:p>
        </w:tc>
        <w:tc>
          <w:tcPr>
            <w:tcW w:w="2160" w:type="dxa"/>
          </w:tcPr>
          <w:p w14:paraId="750B5442" w14:textId="77777777" w:rsidR="00E24275" w:rsidRDefault="00CA122E">
            <w:r>
              <w:t>hoe</w:t>
            </w:r>
          </w:p>
        </w:tc>
        <w:tc>
          <w:tcPr>
            <w:tcW w:w="2160" w:type="dxa"/>
          </w:tcPr>
          <w:p w14:paraId="4EAC6D6C" w14:textId="77777777" w:rsidR="00E24275" w:rsidRDefault="00CA122E">
            <w:r>
              <w:t>Functional equivalent</w:t>
            </w:r>
          </w:p>
        </w:tc>
      </w:tr>
      <w:tr w:rsidR="00E24275" w14:paraId="274D2246" w14:textId="77777777">
        <w:tc>
          <w:tcPr>
            <w:tcW w:w="2160" w:type="dxa"/>
          </w:tcPr>
          <w:p w14:paraId="2BB22336" w14:textId="77777777" w:rsidR="00E24275" w:rsidRDefault="00CA122E">
            <w:r>
              <w:t>19</w:t>
            </w:r>
          </w:p>
        </w:tc>
        <w:tc>
          <w:tcPr>
            <w:tcW w:w="2160" w:type="dxa"/>
          </w:tcPr>
          <w:p w14:paraId="6BFD8C95" w14:textId="77777777" w:rsidR="00E24275" w:rsidRDefault="00CA122E">
            <w:r>
              <w:t>xalfana</w:t>
            </w:r>
          </w:p>
        </w:tc>
        <w:tc>
          <w:tcPr>
            <w:tcW w:w="2160" w:type="dxa"/>
          </w:tcPr>
          <w:p w14:paraId="79071248" w14:textId="77777777" w:rsidR="00E24275" w:rsidRDefault="00CA122E">
            <w:r>
              <w:t>feast/party</w:t>
            </w:r>
          </w:p>
        </w:tc>
        <w:tc>
          <w:tcPr>
            <w:tcW w:w="2160" w:type="dxa"/>
          </w:tcPr>
          <w:p w14:paraId="1F555290" w14:textId="77777777" w:rsidR="00E24275" w:rsidRDefault="00CA122E">
            <w:r>
              <w:t>Functional equivalent</w:t>
            </w:r>
          </w:p>
        </w:tc>
      </w:tr>
      <w:tr w:rsidR="00E24275" w14:paraId="71F3446D" w14:textId="77777777">
        <w:tc>
          <w:tcPr>
            <w:tcW w:w="2160" w:type="dxa"/>
          </w:tcPr>
          <w:p w14:paraId="5528A79A" w14:textId="77777777" w:rsidR="00E24275" w:rsidRDefault="00CA122E">
            <w:r>
              <w:t>20</w:t>
            </w:r>
          </w:p>
        </w:tc>
        <w:tc>
          <w:tcPr>
            <w:tcW w:w="2160" w:type="dxa"/>
          </w:tcPr>
          <w:p w14:paraId="13B2A66D" w14:textId="77777777" w:rsidR="00E24275" w:rsidRDefault="00CA122E">
            <w:r>
              <w:t>palov</w:t>
            </w:r>
          </w:p>
        </w:tc>
        <w:tc>
          <w:tcPr>
            <w:tcW w:w="2160" w:type="dxa"/>
          </w:tcPr>
          <w:p w14:paraId="47A75127" w14:textId="77777777" w:rsidR="00E24275" w:rsidRDefault="00CA122E">
            <w:r>
              <w:t>palov</w:t>
            </w:r>
          </w:p>
        </w:tc>
        <w:tc>
          <w:tcPr>
            <w:tcW w:w="2160" w:type="dxa"/>
          </w:tcPr>
          <w:p w14:paraId="78E12FCA" w14:textId="77777777" w:rsidR="00E24275" w:rsidRDefault="00CA122E">
            <w:r>
              <w:t>Borrowing</w:t>
            </w:r>
          </w:p>
        </w:tc>
      </w:tr>
      <w:tr w:rsidR="00E24275" w14:paraId="59C0D0FB" w14:textId="77777777">
        <w:tc>
          <w:tcPr>
            <w:tcW w:w="2160" w:type="dxa"/>
          </w:tcPr>
          <w:p w14:paraId="1C95071B" w14:textId="77777777" w:rsidR="00E24275" w:rsidRDefault="00CA122E">
            <w:r>
              <w:t>21</w:t>
            </w:r>
          </w:p>
        </w:tc>
        <w:tc>
          <w:tcPr>
            <w:tcW w:w="2160" w:type="dxa"/>
          </w:tcPr>
          <w:p w14:paraId="1C3E53E1" w14:textId="77777777" w:rsidR="00E24275" w:rsidRDefault="00CA122E">
            <w:r>
              <w:t>oshpaz</w:t>
            </w:r>
          </w:p>
        </w:tc>
        <w:tc>
          <w:tcPr>
            <w:tcW w:w="2160" w:type="dxa"/>
          </w:tcPr>
          <w:p w14:paraId="1E2493A4" w14:textId="77777777" w:rsidR="00E24275" w:rsidRDefault="00CA122E">
            <w:r>
              <w:t>cook</w:t>
            </w:r>
          </w:p>
        </w:tc>
        <w:tc>
          <w:tcPr>
            <w:tcW w:w="2160" w:type="dxa"/>
          </w:tcPr>
          <w:p w14:paraId="7C40B731" w14:textId="77777777" w:rsidR="00E24275" w:rsidRDefault="00CA122E">
            <w:r>
              <w:t>Functional equivalent</w:t>
            </w:r>
          </w:p>
        </w:tc>
      </w:tr>
      <w:tr w:rsidR="00E24275" w14:paraId="18BBDA54" w14:textId="77777777">
        <w:tc>
          <w:tcPr>
            <w:tcW w:w="2160" w:type="dxa"/>
          </w:tcPr>
          <w:p w14:paraId="551E0287" w14:textId="77777777" w:rsidR="00E24275" w:rsidRDefault="00CA122E">
            <w:r>
              <w:t>22</w:t>
            </w:r>
          </w:p>
        </w:tc>
        <w:tc>
          <w:tcPr>
            <w:tcW w:w="2160" w:type="dxa"/>
          </w:tcPr>
          <w:p w14:paraId="7B53CA9C" w14:textId="77777777" w:rsidR="00E24275" w:rsidRDefault="00CA122E">
            <w:r>
              <w:t>lippa</w:t>
            </w:r>
          </w:p>
        </w:tc>
        <w:tc>
          <w:tcPr>
            <w:tcW w:w="2160" w:type="dxa"/>
          </w:tcPr>
          <w:p w14:paraId="5890AD25" w14:textId="77777777" w:rsidR="00E24275" w:rsidRDefault="00CA122E">
            <w:r>
              <w:t>skullcap</w:t>
            </w:r>
          </w:p>
        </w:tc>
        <w:tc>
          <w:tcPr>
            <w:tcW w:w="2160" w:type="dxa"/>
          </w:tcPr>
          <w:p w14:paraId="414F42A0" w14:textId="77777777" w:rsidR="00E24275" w:rsidRDefault="00CA122E">
            <w:r>
              <w:t>Functional equivalent</w:t>
            </w:r>
          </w:p>
        </w:tc>
      </w:tr>
      <w:tr w:rsidR="00E24275" w14:paraId="69D5D9E3" w14:textId="77777777">
        <w:tc>
          <w:tcPr>
            <w:tcW w:w="2160" w:type="dxa"/>
          </w:tcPr>
          <w:p w14:paraId="79B3990F" w14:textId="77777777" w:rsidR="00E24275" w:rsidRDefault="00CA122E">
            <w:r>
              <w:t>23</w:t>
            </w:r>
          </w:p>
        </w:tc>
        <w:tc>
          <w:tcPr>
            <w:tcW w:w="2160" w:type="dxa"/>
          </w:tcPr>
          <w:p w14:paraId="7A03DEC3" w14:textId="77777777" w:rsidR="00E24275" w:rsidRDefault="00CA122E">
            <w:r>
              <w:t>qalpoq</w:t>
            </w:r>
          </w:p>
        </w:tc>
        <w:tc>
          <w:tcPr>
            <w:tcW w:w="2160" w:type="dxa"/>
          </w:tcPr>
          <w:p w14:paraId="0185EB09" w14:textId="77777777" w:rsidR="00E24275" w:rsidRDefault="00CA122E">
            <w:r>
              <w:t>cap</w:t>
            </w:r>
          </w:p>
        </w:tc>
        <w:tc>
          <w:tcPr>
            <w:tcW w:w="2160" w:type="dxa"/>
          </w:tcPr>
          <w:p w14:paraId="0996660E" w14:textId="77777777" w:rsidR="00E24275" w:rsidRDefault="00CA122E">
            <w:r>
              <w:t>Functional equivalent</w:t>
            </w:r>
          </w:p>
        </w:tc>
      </w:tr>
      <w:tr w:rsidR="00E24275" w14:paraId="3237FD67" w14:textId="77777777">
        <w:tc>
          <w:tcPr>
            <w:tcW w:w="2160" w:type="dxa"/>
          </w:tcPr>
          <w:p w14:paraId="4C14C4A6" w14:textId="77777777" w:rsidR="00E24275" w:rsidRDefault="00CA122E">
            <w:r>
              <w:t>24</w:t>
            </w:r>
          </w:p>
        </w:tc>
        <w:tc>
          <w:tcPr>
            <w:tcW w:w="2160" w:type="dxa"/>
          </w:tcPr>
          <w:p w14:paraId="53C8FB1B" w14:textId="77777777" w:rsidR="00E24275" w:rsidRDefault="00CA122E">
            <w:r>
              <w:t>o‘choq</w:t>
            </w:r>
          </w:p>
        </w:tc>
        <w:tc>
          <w:tcPr>
            <w:tcW w:w="2160" w:type="dxa"/>
          </w:tcPr>
          <w:p w14:paraId="60561CBD" w14:textId="77777777" w:rsidR="00E24275" w:rsidRDefault="00CA122E">
            <w:r>
              <w:t>fireplace</w:t>
            </w:r>
          </w:p>
        </w:tc>
        <w:tc>
          <w:tcPr>
            <w:tcW w:w="2160" w:type="dxa"/>
          </w:tcPr>
          <w:p w14:paraId="62996802" w14:textId="77777777" w:rsidR="00E24275" w:rsidRDefault="00CA122E">
            <w:r>
              <w:t>Functional equivalent</w:t>
            </w:r>
          </w:p>
        </w:tc>
      </w:tr>
      <w:tr w:rsidR="00E24275" w14:paraId="64FC0CCB" w14:textId="77777777">
        <w:tc>
          <w:tcPr>
            <w:tcW w:w="2160" w:type="dxa"/>
          </w:tcPr>
          <w:p w14:paraId="290128BE" w14:textId="77777777" w:rsidR="00E24275" w:rsidRDefault="00CA122E">
            <w:r>
              <w:t>25</w:t>
            </w:r>
          </w:p>
        </w:tc>
        <w:tc>
          <w:tcPr>
            <w:tcW w:w="2160" w:type="dxa"/>
          </w:tcPr>
          <w:p w14:paraId="2C84D013" w14:textId="77777777" w:rsidR="00E24275" w:rsidRDefault="00CA122E">
            <w:r>
              <w:t>o‘qlov</w:t>
            </w:r>
          </w:p>
        </w:tc>
        <w:tc>
          <w:tcPr>
            <w:tcW w:w="2160" w:type="dxa"/>
          </w:tcPr>
          <w:p w14:paraId="7E2F3494" w14:textId="77777777" w:rsidR="00E24275" w:rsidRDefault="00CA122E">
            <w:r>
              <w:t>rolling pin</w:t>
            </w:r>
          </w:p>
        </w:tc>
        <w:tc>
          <w:tcPr>
            <w:tcW w:w="2160" w:type="dxa"/>
          </w:tcPr>
          <w:p w14:paraId="7400FD23" w14:textId="77777777" w:rsidR="00E24275" w:rsidRDefault="00CA122E">
            <w:r>
              <w:t>Functional equivalent</w:t>
            </w:r>
          </w:p>
        </w:tc>
      </w:tr>
      <w:tr w:rsidR="00E24275" w14:paraId="7ADDB8F3" w14:textId="77777777">
        <w:tc>
          <w:tcPr>
            <w:tcW w:w="2160" w:type="dxa"/>
          </w:tcPr>
          <w:p w14:paraId="3483A2EF" w14:textId="77777777" w:rsidR="00E24275" w:rsidRDefault="00CA122E">
            <w:r>
              <w:t>26</w:t>
            </w:r>
          </w:p>
        </w:tc>
        <w:tc>
          <w:tcPr>
            <w:tcW w:w="2160" w:type="dxa"/>
          </w:tcPr>
          <w:p w14:paraId="390E86D6" w14:textId="77777777" w:rsidR="00E24275" w:rsidRDefault="00CA122E">
            <w:r>
              <w:t>Fotimai Zahro</w:t>
            </w:r>
          </w:p>
        </w:tc>
        <w:tc>
          <w:tcPr>
            <w:tcW w:w="2160" w:type="dxa"/>
          </w:tcPr>
          <w:p w14:paraId="7D579BAD" w14:textId="77777777" w:rsidR="00E24275" w:rsidRDefault="00CA122E">
            <w:r>
              <w:t>Fatima Zahra</w:t>
            </w:r>
          </w:p>
        </w:tc>
        <w:tc>
          <w:tcPr>
            <w:tcW w:w="2160" w:type="dxa"/>
          </w:tcPr>
          <w:p w14:paraId="24FC372E" w14:textId="77777777" w:rsidR="00E24275" w:rsidRDefault="00CA122E">
            <w:r>
              <w:t>Conventional equivalent</w:t>
            </w:r>
          </w:p>
        </w:tc>
      </w:tr>
      <w:tr w:rsidR="00E24275" w14:paraId="1F20D1B2" w14:textId="77777777">
        <w:tc>
          <w:tcPr>
            <w:tcW w:w="2160" w:type="dxa"/>
          </w:tcPr>
          <w:p w14:paraId="270D28EE" w14:textId="77777777" w:rsidR="00E24275" w:rsidRDefault="00CA122E">
            <w:r>
              <w:lastRenderedPageBreak/>
              <w:t>27</w:t>
            </w:r>
          </w:p>
        </w:tc>
        <w:tc>
          <w:tcPr>
            <w:tcW w:w="2160" w:type="dxa"/>
          </w:tcPr>
          <w:p w14:paraId="3EE8069B" w14:textId="77777777" w:rsidR="00E24275" w:rsidRDefault="00CA122E">
            <w:r>
              <w:t>qo‘rg‘on</w:t>
            </w:r>
          </w:p>
        </w:tc>
        <w:tc>
          <w:tcPr>
            <w:tcW w:w="2160" w:type="dxa"/>
          </w:tcPr>
          <w:p w14:paraId="66524179" w14:textId="77777777" w:rsidR="00E24275" w:rsidRDefault="00CA122E">
            <w:r>
              <w:t>fortress</w:t>
            </w:r>
          </w:p>
        </w:tc>
        <w:tc>
          <w:tcPr>
            <w:tcW w:w="2160" w:type="dxa"/>
          </w:tcPr>
          <w:p w14:paraId="7CA69EA3" w14:textId="77777777" w:rsidR="00E24275" w:rsidRDefault="00CA122E">
            <w:r>
              <w:t>Functional equivalent</w:t>
            </w:r>
          </w:p>
        </w:tc>
      </w:tr>
      <w:tr w:rsidR="00E24275" w14:paraId="268F2016" w14:textId="77777777">
        <w:tc>
          <w:tcPr>
            <w:tcW w:w="2160" w:type="dxa"/>
          </w:tcPr>
          <w:p w14:paraId="49196484" w14:textId="77777777" w:rsidR="00E24275" w:rsidRDefault="00CA122E">
            <w:r>
              <w:t>28</w:t>
            </w:r>
          </w:p>
        </w:tc>
        <w:tc>
          <w:tcPr>
            <w:tcW w:w="2160" w:type="dxa"/>
          </w:tcPr>
          <w:p w14:paraId="6E320766" w14:textId="77777777" w:rsidR="00E24275" w:rsidRDefault="00CA122E">
            <w:r>
              <w:t>hujra</w:t>
            </w:r>
          </w:p>
        </w:tc>
        <w:tc>
          <w:tcPr>
            <w:tcW w:w="2160" w:type="dxa"/>
          </w:tcPr>
          <w:p w14:paraId="1052C008" w14:textId="77777777" w:rsidR="00E24275" w:rsidRDefault="00CA122E">
            <w:r>
              <w:t>cell/chamber</w:t>
            </w:r>
          </w:p>
        </w:tc>
        <w:tc>
          <w:tcPr>
            <w:tcW w:w="2160" w:type="dxa"/>
          </w:tcPr>
          <w:p w14:paraId="519D9CA4" w14:textId="77777777" w:rsidR="00E24275" w:rsidRDefault="00CA122E">
            <w:r>
              <w:t>Descriptive translation</w:t>
            </w:r>
          </w:p>
        </w:tc>
      </w:tr>
      <w:tr w:rsidR="00E24275" w14:paraId="43C853BD" w14:textId="77777777">
        <w:tc>
          <w:tcPr>
            <w:tcW w:w="2160" w:type="dxa"/>
          </w:tcPr>
          <w:p w14:paraId="5BCEC408" w14:textId="77777777" w:rsidR="00E24275" w:rsidRDefault="00CA122E">
            <w:r>
              <w:t>29</w:t>
            </w:r>
          </w:p>
        </w:tc>
        <w:tc>
          <w:tcPr>
            <w:tcW w:w="2160" w:type="dxa"/>
          </w:tcPr>
          <w:p w14:paraId="26435128" w14:textId="77777777" w:rsidR="00E24275" w:rsidRDefault="00CA122E">
            <w:r>
              <w:t>tahorat</w:t>
            </w:r>
          </w:p>
        </w:tc>
        <w:tc>
          <w:tcPr>
            <w:tcW w:w="2160" w:type="dxa"/>
          </w:tcPr>
          <w:p w14:paraId="7F8D34BC" w14:textId="77777777" w:rsidR="00E24275" w:rsidRDefault="00CA122E">
            <w:r>
              <w:t>ritual washing</w:t>
            </w:r>
          </w:p>
        </w:tc>
        <w:tc>
          <w:tcPr>
            <w:tcW w:w="2160" w:type="dxa"/>
          </w:tcPr>
          <w:p w14:paraId="672CFBE4" w14:textId="77777777" w:rsidR="00E24275" w:rsidRDefault="00CA122E">
            <w:r>
              <w:t>Descriptive translation</w:t>
            </w:r>
          </w:p>
        </w:tc>
      </w:tr>
      <w:tr w:rsidR="00E24275" w14:paraId="261DA42A" w14:textId="77777777">
        <w:tc>
          <w:tcPr>
            <w:tcW w:w="2160" w:type="dxa"/>
          </w:tcPr>
          <w:p w14:paraId="77414170" w14:textId="77777777" w:rsidR="00E24275" w:rsidRDefault="00CA122E">
            <w:r>
              <w:t>30</w:t>
            </w:r>
          </w:p>
        </w:tc>
        <w:tc>
          <w:tcPr>
            <w:tcW w:w="2160" w:type="dxa"/>
          </w:tcPr>
          <w:p w14:paraId="1D786658" w14:textId="77777777" w:rsidR="00E24275" w:rsidRDefault="00CA122E">
            <w:r>
              <w:t>domla hazrat</w:t>
            </w:r>
          </w:p>
        </w:tc>
        <w:tc>
          <w:tcPr>
            <w:tcW w:w="2160" w:type="dxa"/>
          </w:tcPr>
          <w:p w14:paraId="2EFAECCD" w14:textId="77777777" w:rsidR="00E24275" w:rsidRDefault="00CA122E">
            <w:r>
              <w:t>religious teacher</w:t>
            </w:r>
          </w:p>
        </w:tc>
        <w:tc>
          <w:tcPr>
            <w:tcW w:w="2160" w:type="dxa"/>
          </w:tcPr>
          <w:p w14:paraId="6B5B3C1A" w14:textId="77777777" w:rsidR="00E24275" w:rsidRDefault="00CA122E">
            <w:r>
              <w:t>Descriptive translation</w:t>
            </w:r>
          </w:p>
        </w:tc>
      </w:tr>
      <w:tr w:rsidR="00E24275" w14:paraId="78DFFFC3" w14:textId="77777777">
        <w:tc>
          <w:tcPr>
            <w:tcW w:w="2160" w:type="dxa"/>
          </w:tcPr>
          <w:p w14:paraId="5A2F9654" w14:textId="77777777" w:rsidR="00E24275" w:rsidRDefault="00CA122E">
            <w:r>
              <w:t>31</w:t>
            </w:r>
          </w:p>
        </w:tc>
        <w:tc>
          <w:tcPr>
            <w:tcW w:w="2160" w:type="dxa"/>
          </w:tcPr>
          <w:p w14:paraId="6EA701C2" w14:textId="77777777" w:rsidR="00E24275" w:rsidRDefault="00CA122E">
            <w:r>
              <w:t>xonaqoh</w:t>
            </w:r>
          </w:p>
        </w:tc>
        <w:tc>
          <w:tcPr>
            <w:tcW w:w="2160" w:type="dxa"/>
          </w:tcPr>
          <w:p w14:paraId="17FB693D" w14:textId="77777777" w:rsidR="00E24275" w:rsidRDefault="00CA122E">
            <w:r>
              <w:t>khanaqah</w:t>
            </w:r>
          </w:p>
        </w:tc>
        <w:tc>
          <w:tcPr>
            <w:tcW w:w="2160" w:type="dxa"/>
          </w:tcPr>
          <w:p w14:paraId="23010315" w14:textId="77777777" w:rsidR="00E24275" w:rsidRDefault="00CA122E">
            <w:r>
              <w:t>Borrowing</w:t>
            </w:r>
          </w:p>
        </w:tc>
      </w:tr>
      <w:tr w:rsidR="00E24275" w14:paraId="652401A6" w14:textId="77777777">
        <w:tc>
          <w:tcPr>
            <w:tcW w:w="2160" w:type="dxa"/>
          </w:tcPr>
          <w:p w14:paraId="4463D274" w14:textId="77777777" w:rsidR="00E24275" w:rsidRDefault="00CA122E">
            <w:r>
              <w:t>32</w:t>
            </w:r>
          </w:p>
        </w:tc>
        <w:tc>
          <w:tcPr>
            <w:tcW w:w="2160" w:type="dxa"/>
          </w:tcPr>
          <w:p w14:paraId="448D744C" w14:textId="77777777" w:rsidR="00E24275" w:rsidRDefault="00CA122E">
            <w:r>
              <w:t>avrodchi so‘fi</w:t>
            </w:r>
          </w:p>
        </w:tc>
        <w:tc>
          <w:tcPr>
            <w:tcW w:w="2160" w:type="dxa"/>
          </w:tcPr>
          <w:p w14:paraId="01B35E61" w14:textId="77777777" w:rsidR="00E24275" w:rsidRDefault="00CA122E">
            <w:r>
              <w:t>Sufi reciter</w:t>
            </w:r>
          </w:p>
        </w:tc>
        <w:tc>
          <w:tcPr>
            <w:tcW w:w="2160" w:type="dxa"/>
          </w:tcPr>
          <w:p w14:paraId="59386FC0" w14:textId="77777777" w:rsidR="00E24275" w:rsidRDefault="00CA122E">
            <w:r>
              <w:t>Descriptive translation</w:t>
            </w:r>
          </w:p>
        </w:tc>
      </w:tr>
      <w:tr w:rsidR="00E24275" w14:paraId="6A993D46" w14:textId="77777777">
        <w:tc>
          <w:tcPr>
            <w:tcW w:w="2160" w:type="dxa"/>
          </w:tcPr>
          <w:p w14:paraId="31603989" w14:textId="77777777" w:rsidR="00E24275" w:rsidRDefault="00CA122E">
            <w:r>
              <w:t>33</w:t>
            </w:r>
          </w:p>
        </w:tc>
        <w:tc>
          <w:tcPr>
            <w:tcW w:w="2160" w:type="dxa"/>
          </w:tcPr>
          <w:p w14:paraId="538C1CC0" w14:textId="77777777" w:rsidR="00E24275" w:rsidRDefault="00CA122E">
            <w:r>
              <w:t>bo‘lis</w:t>
            </w:r>
          </w:p>
        </w:tc>
        <w:tc>
          <w:tcPr>
            <w:tcW w:w="2160" w:type="dxa"/>
          </w:tcPr>
          <w:p w14:paraId="4137E5BD" w14:textId="77777777" w:rsidR="00E24275" w:rsidRDefault="00CA122E">
            <w:r>
              <w:t>district administrator</w:t>
            </w:r>
          </w:p>
        </w:tc>
        <w:tc>
          <w:tcPr>
            <w:tcW w:w="2160" w:type="dxa"/>
          </w:tcPr>
          <w:p w14:paraId="18756465" w14:textId="77777777" w:rsidR="00E24275" w:rsidRDefault="00CA122E">
            <w:r>
              <w:t>Descriptive translation</w:t>
            </w:r>
          </w:p>
        </w:tc>
      </w:tr>
      <w:tr w:rsidR="00E24275" w14:paraId="3A3637F5" w14:textId="77777777">
        <w:tc>
          <w:tcPr>
            <w:tcW w:w="2160" w:type="dxa"/>
          </w:tcPr>
          <w:p w14:paraId="13D08451" w14:textId="77777777" w:rsidR="00E24275" w:rsidRDefault="00CA122E">
            <w:r>
              <w:t>34</w:t>
            </w:r>
          </w:p>
        </w:tc>
        <w:tc>
          <w:tcPr>
            <w:tcW w:w="2160" w:type="dxa"/>
          </w:tcPr>
          <w:p w14:paraId="4170E1C1" w14:textId="77777777" w:rsidR="00E24275" w:rsidRDefault="00CA122E">
            <w:r>
              <w:t>shariat</w:t>
            </w:r>
          </w:p>
        </w:tc>
        <w:tc>
          <w:tcPr>
            <w:tcW w:w="2160" w:type="dxa"/>
          </w:tcPr>
          <w:p w14:paraId="22918A26" w14:textId="77777777" w:rsidR="00E24275" w:rsidRDefault="00CA122E">
            <w:r>
              <w:t>Sharia</w:t>
            </w:r>
          </w:p>
        </w:tc>
        <w:tc>
          <w:tcPr>
            <w:tcW w:w="2160" w:type="dxa"/>
          </w:tcPr>
          <w:p w14:paraId="446D8FE6" w14:textId="77777777" w:rsidR="00E24275" w:rsidRDefault="00CA122E">
            <w:r>
              <w:t>Conventional equivalent</w:t>
            </w:r>
          </w:p>
        </w:tc>
      </w:tr>
      <w:tr w:rsidR="00E24275" w14:paraId="4B2A100A" w14:textId="77777777">
        <w:tc>
          <w:tcPr>
            <w:tcW w:w="2160" w:type="dxa"/>
          </w:tcPr>
          <w:p w14:paraId="4D0D7DD5" w14:textId="77777777" w:rsidR="00E24275" w:rsidRDefault="00CA122E">
            <w:r>
              <w:t>35</w:t>
            </w:r>
          </w:p>
        </w:tc>
        <w:tc>
          <w:tcPr>
            <w:tcW w:w="2160" w:type="dxa"/>
          </w:tcPr>
          <w:p w14:paraId="19A12754" w14:textId="77777777" w:rsidR="00E24275" w:rsidRDefault="00CA122E">
            <w:r>
              <w:t>qadoq</w:t>
            </w:r>
          </w:p>
        </w:tc>
        <w:tc>
          <w:tcPr>
            <w:tcW w:w="2160" w:type="dxa"/>
          </w:tcPr>
          <w:p w14:paraId="566E77EA" w14:textId="77777777" w:rsidR="00E24275" w:rsidRDefault="00CA122E">
            <w:r>
              <w:t>pound (weight unit)</w:t>
            </w:r>
          </w:p>
        </w:tc>
        <w:tc>
          <w:tcPr>
            <w:tcW w:w="2160" w:type="dxa"/>
          </w:tcPr>
          <w:p w14:paraId="66FB20E6" w14:textId="77777777" w:rsidR="00E24275" w:rsidRDefault="00CA122E">
            <w:r>
              <w:t>Cultural adaptation</w:t>
            </w:r>
          </w:p>
        </w:tc>
      </w:tr>
      <w:tr w:rsidR="00E24275" w14:paraId="237D803F" w14:textId="77777777">
        <w:tc>
          <w:tcPr>
            <w:tcW w:w="2160" w:type="dxa"/>
          </w:tcPr>
          <w:p w14:paraId="27B62C79" w14:textId="77777777" w:rsidR="00E24275" w:rsidRDefault="00CA122E">
            <w:r>
              <w:t>36</w:t>
            </w:r>
          </w:p>
        </w:tc>
        <w:tc>
          <w:tcPr>
            <w:tcW w:w="2160" w:type="dxa"/>
          </w:tcPr>
          <w:p w14:paraId="12D4D375" w14:textId="77777777" w:rsidR="00E24275" w:rsidRDefault="00CA122E">
            <w:r>
              <w:t>Darvoza bozori</w:t>
            </w:r>
          </w:p>
        </w:tc>
        <w:tc>
          <w:tcPr>
            <w:tcW w:w="2160" w:type="dxa"/>
          </w:tcPr>
          <w:p w14:paraId="09C0FD82" w14:textId="77777777" w:rsidR="00E24275" w:rsidRDefault="00CA122E">
            <w:r>
              <w:t>Darvoza Market</w:t>
            </w:r>
          </w:p>
        </w:tc>
        <w:tc>
          <w:tcPr>
            <w:tcW w:w="2160" w:type="dxa"/>
          </w:tcPr>
          <w:p w14:paraId="4BCA1B13" w14:textId="77777777" w:rsidR="00E24275" w:rsidRDefault="00CA122E">
            <w:r>
              <w:t>Literal translation</w:t>
            </w:r>
          </w:p>
        </w:tc>
      </w:tr>
      <w:tr w:rsidR="00E24275" w14:paraId="28FB5FC7" w14:textId="77777777">
        <w:tc>
          <w:tcPr>
            <w:tcW w:w="2160" w:type="dxa"/>
          </w:tcPr>
          <w:p w14:paraId="20ADAA49" w14:textId="77777777" w:rsidR="00E24275" w:rsidRDefault="00CA122E">
            <w:r>
              <w:t>37</w:t>
            </w:r>
          </w:p>
        </w:tc>
        <w:tc>
          <w:tcPr>
            <w:tcW w:w="2160" w:type="dxa"/>
          </w:tcPr>
          <w:p w14:paraId="416A6B3E" w14:textId="77777777" w:rsidR="00E24275" w:rsidRDefault="00CA122E">
            <w:r>
              <w:t>Sariog‘och</w:t>
            </w:r>
          </w:p>
        </w:tc>
        <w:tc>
          <w:tcPr>
            <w:tcW w:w="2160" w:type="dxa"/>
          </w:tcPr>
          <w:p w14:paraId="2AA0F042" w14:textId="77777777" w:rsidR="00E24275" w:rsidRDefault="00CA122E">
            <w:r>
              <w:t>Sariagach</w:t>
            </w:r>
          </w:p>
        </w:tc>
        <w:tc>
          <w:tcPr>
            <w:tcW w:w="2160" w:type="dxa"/>
          </w:tcPr>
          <w:p w14:paraId="7B2DD96F" w14:textId="77777777" w:rsidR="00E24275" w:rsidRDefault="00CA122E">
            <w:r>
              <w:t>Transliteration</w:t>
            </w:r>
          </w:p>
        </w:tc>
      </w:tr>
      <w:tr w:rsidR="00E24275" w14:paraId="65567640" w14:textId="77777777">
        <w:tc>
          <w:tcPr>
            <w:tcW w:w="2160" w:type="dxa"/>
          </w:tcPr>
          <w:p w14:paraId="4E9610DC" w14:textId="77777777" w:rsidR="00E24275" w:rsidRDefault="00CA122E">
            <w:r>
              <w:t>38</w:t>
            </w:r>
          </w:p>
        </w:tc>
        <w:tc>
          <w:tcPr>
            <w:tcW w:w="2160" w:type="dxa"/>
          </w:tcPr>
          <w:p w14:paraId="6E11B145" w14:textId="77777777" w:rsidR="00E24275" w:rsidRDefault="00CA122E">
            <w:r>
              <w:t>dehqon</w:t>
            </w:r>
          </w:p>
        </w:tc>
        <w:tc>
          <w:tcPr>
            <w:tcW w:w="2160" w:type="dxa"/>
          </w:tcPr>
          <w:p w14:paraId="37CA8CBE" w14:textId="77777777" w:rsidR="00E24275" w:rsidRDefault="00CA122E">
            <w:r>
              <w:t>peasant/farmer</w:t>
            </w:r>
          </w:p>
        </w:tc>
        <w:tc>
          <w:tcPr>
            <w:tcW w:w="2160" w:type="dxa"/>
          </w:tcPr>
          <w:p w14:paraId="7086256B" w14:textId="77777777" w:rsidR="00E24275" w:rsidRDefault="00CA122E">
            <w:r>
              <w:t>Functional equivalent</w:t>
            </w:r>
          </w:p>
        </w:tc>
      </w:tr>
      <w:tr w:rsidR="00E24275" w14:paraId="0F9B985F" w14:textId="77777777">
        <w:tc>
          <w:tcPr>
            <w:tcW w:w="2160" w:type="dxa"/>
          </w:tcPr>
          <w:p w14:paraId="4103632C" w14:textId="77777777" w:rsidR="00E24275" w:rsidRDefault="00CA122E">
            <w:r>
              <w:t>39</w:t>
            </w:r>
          </w:p>
        </w:tc>
        <w:tc>
          <w:tcPr>
            <w:tcW w:w="2160" w:type="dxa"/>
          </w:tcPr>
          <w:p w14:paraId="3A00545E" w14:textId="77777777" w:rsidR="00E24275" w:rsidRDefault="00CA122E">
            <w:r>
              <w:t>qoqi</w:t>
            </w:r>
          </w:p>
        </w:tc>
        <w:tc>
          <w:tcPr>
            <w:tcW w:w="2160" w:type="dxa"/>
          </w:tcPr>
          <w:p w14:paraId="39B17BA1" w14:textId="77777777" w:rsidR="00E24275" w:rsidRDefault="00CA122E">
            <w:r>
              <w:t>dried fruit</w:t>
            </w:r>
          </w:p>
        </w:tc>
        <w:tc>
          <w:tcPr>
            <w:tcW w:w="2160" w:type="dxa"/>
          </w:tcPr>
          <w:p w14:paraId="68E0B563" w14:textId="77777777" w:rsidR="00E24275" w:rsidRDefault="00CA122E">
            <w:r>
              <w:t>Descriptive translation</w:t>
            </w:r>
          </w:p>
        </w:tc>
      </w:tr>
      <w:tr w:rsidR="00E24275" w14:paraId="4408AA51" w14:textId="77777777">
        <w:tc>
          <w:tcPr>
            <w:tcW w:w="2160" w:type="dxa"/>
          </w:tcPr>
          <w:p w14:paraId="5F311C39" w14:textId="77777777" w:rsidR="00E24275" w:rsidRDefault="00CA122E">
            <w:r>
              <w:t>40</w:t>
            </w:r>
          </w:p>
        </w:tc>
        <w:tc>
          <w:tcPr>
            <w:tcW w:w="2160" w:type="dxa"/>
          </w:tcPr>
          <w:p w14:paraId="7A149AE2" w14:textId="77777777" w:rsidR="00E24275" w:rsidRDefault="00CA122E">
            <w:r>
              <w:t>to‘riq qashqa</w:t>
            </w:r>
          </w:p>
        </w:tc>
        <w:tc>
          <w:tcPr>
            <w:tcW w:w="2160" w:type="dxa"/>
          </w:tcPr>
          <w:p w14:paraId="0386CAB0" w14:textId="77777777" w:rsidR="00E24275" w:rsidRDefault="00CA122E">
            <w:r>
              <w:t>bay horse</w:t>
            </w:r>
          </w:p>
        </w:tc>
        <w:tc>
          <w:tcPr>
            <w:tcW w:w="2160" w:type="dxa"/>
          </w:tcPr>
          <w:p w14:paraId="651A7BB5" w14:textId="77777777" w:rsidR="00E24275" w:rsidRDefault="00CA122E">
            <w:r>
              <w:t>Functional equivalent</w:t>
            </w:r>
          </w:p>
        </w:tc>
      </w:tr>
      <w:tr w:rsidR="00E24275" w14:paraId="65AFAC92" w14:textId="77777777">
        <w:tc>
          <w:tcPr>
            <w:tcW w:w="2160" w:type="dxa"/>
          </w:tcPr>
          <w:p w14:paraId="1B7ABDEB" w14:textId="77777777" w:rsidR="00E24275" w:rsidRDefault="00CA122E">
            <w:r>
              <w:t>41</w:t>
            </w:r>
          </w:p>
        </w:tc>
        <w:tc>
          <w:tcPr>
            <w:tcW w:w="2160" w:type="dxa"/>
          </w:tcPr>
          <w:p w14:paraId="4ED4A7B4" w14:textId="77777777" w:rsidR="00E24275" w:rsidRDefault="00CA122E">
            <w:r>
              <w:t>qovun bozori</w:t>
            </w:r>
          </w:p>
        </w:tc>
        <w:tc>
          <w:tcPr>
            <w:tcW w:w="2160" w:type="dxa"/>
          </w:tcPr>
          <w:p w14:paraId="4F327B3B" w14:textId="77777777" w:rsidR="00E24275" w:rsidRDefault="00CA122E">
            <w:r>
              <w:t>melon market</w:t>
            </w:r>
          </w:p>
        </w:tc>
        <w:tc>
          <w:tcPr>
            <w:tcW w:w="2160" w:type="dxa"/>
          </w:tcPr>
          <w:p w14:paraId="5EAE7447" w14:textId="77777777" w:rsidR="00E24275" w:rsidRDefault="00CA122E">
            <w:r>
              <w:t>Literal translation</w:t>
            </w:r>
          </w:p>
        </w:tc>
      </w:tr>
      <w:tr w:rsidR="00E24275" w14:paraId="441B7810" w14:textId="77777777">
        <w:tc>
          <w:tcPr>
            <w:tcW w:w="2160" w:type="dxa"/>
          </w:tcPr>
          <w:p w14:paraId="1F7C42A5" w14:textId="77777777" w:rsidR="00E24275" w:rsidRDefault="00CA122E">
            <w:r>
              <w:t>42</w:t>
            </w:r>
          </w:p>
        </w:tc>
        <w:tc>
          <w:tcPr>
            <w:tcW w:w="2160" w:type="dxa"/>
          </w:tcPr>
          <w:p w14:paraId="7D15731A" w14:textId="77777777" w:rsidR="00E24275" w:rsidRDefault="00CA122E">
            <w:r>
              <w:t>meshkob</w:t>
            </w:r>
          </w:p>
        </w:tc>
        <w:tc>
          <w:tcPr>
            <w:tcW w:w="2160" w:type="dxa"/>
          </w:tcPr>
          <w:p w14:paraId="3AEDB15E" w14:textId="77777777" w:rsidR="00E24275" w:rsidRDefault="00CA122E">
            <w:r>
              <w:t>waterskin carrier</w:t>
            </w:r>
          </w:p>
        </w:tc>
        <w:tc>
          <w:tcPr>
            <w:tcW w:w="2160" w:type="dxa"/>
          </w:tcPr>
          <w:p w14:paraId="4BBA45FA" w14:textId="77777777" w:rsidR="00E24275" w:rsidRDefault="00CA122E">
            <w:r>
              <w:t>Descriptive translation</w:t>
            </w:r>
          </w:p>
        </w:tc>
      </w:tr>
      <w:tr w:rsidR="00E24275" w14:paraId="5FBE7F5B" w14:textId="77777777">
        <w:tc>
          <w:tcPr>
            <w:tcW w:w="2160" w:type="dxa"/>
          </w:tcPr>
          <w:p w14:paraId="6CD9DB65" w14:textId="77777777" w:rsidR="00E24275" w:rsidRDefault="00CA122E">
            <w:r>
              <w:t>43</w:t>
            </w:r>
          </w:p>
        </w:tc>
        <w:tc>
          <w:tcPr>
            <w:tcW w:w="2160" w:type="dxa"/>
          </w:tcPr>
          <w:p w14:paraId="7CC2ACDF" w14:textId="77777777" w:rsidR="00E24275" w:rsidRDefault="00CA122E">
            <w:r>
              <w:t>beda g‘arami</w:t>
            </w:r>
          </w:p>
        </w:tc>
        <w:tc>
          <w:tcPr>
            <w:tcW w:w="2160" w:type="dxa"/>
          </w:tcPr>
          <w:p w14:paraId="536ED887" w14:textId="77777777" w:rsidR="00E24275" w:rsidRDefault="00CA122E">
            <w:r>
              <w:t>haystack</w:t>
            </w:r>
          </w:p>
        </w:tc>
        <w:tc>
          <w:tcPr>
            <w:tcW w:w="2160" w:type="dxa"/>
          </w:tcPr>
          <w:p w14:paraId="5E759413" w14:textId="77777777" w:rsidR="00E24275" w:rsidRDefault="00CA122E">
            <w:r>
              <w:t>Functional equivalent</w:t>
            </w:r>
          </w:p>
        </w:tc>
      </w:tr>
      <w:tr w:rsidR="00E24275" w14:paraId="58FA5903" w14:textId="77777777">
        <w:tc>
          <w:tcPr>
            <w:tcW w:w="2160" w:type="dxa"/>
          </w:tcPr>
          <w:p w14:paraId="2A28B9D3" w14:textId="77777777" w:rsidR="00E24275" w:rsidRDefault="00CA122E">
            <w:r>
              <w:t>44</w:t>
            </w:r>
          </w:p>
        </w:tc>
        <w:tc>
          <w:tcPr>
            <w:tcW w:w="2160" w:type="dxa"/>
          </w:tcPr>
          <w:p w14:paraId="776D9F7A" w14:textId="77777777" w:rsidR="00E24275" w:rsidRDefault="00CA122E">
            <w:r>
              <w:t>chetan arava</w:t>
            </w:r>
          </w:p>
        </w:tc>
        <w:tc>
          <w:tcPr>
            <w:tcW w:w="2160" w:type="dxa"/>
          </w:tcPr>
          <w:p w14:paraId="438C04A1" w14:textId="77777777" w:rsidR="00E24275" w:rsidRDefault="00CA122E">
            <w:r>
              <w:t>wicker cart</w:t>
            </w:r>
          </w:p>
        </w:tc>
        <w:tc>
          <w:tcPr>
            <w:tcW w:w="2160" w:type="dxa"/>
          </w:tcPr>
          <w:p w14:paraId="6D9A7152" w14:textId="77777777" w:rsidR="00E24275" w:rsidRDefault="00CA122E">
            <w:r>
              <w:t>Descriptive translation</w:t>
            </w:r>
          </w:p>
        </w:tc>
      </w:tr>
      <w:tr w:rsidR="00E24275" w14:paraId="63AFC35D" w14:textId="77777777">
        <w:tc>
          <w:tcPr>
            <w:tcW w:w="2160" w:type="dxa"/>
          </w:tcPr>
          <w:p w14:paraId="1735BC9B" w14:textId="77777777" w:rsidR="00E24275" w:rsidRDefault="00CA122E">
            <w:r>
              <w:t>45</w:t>
            </w:r>
          </w:p>
        </w:tc>
        <w:tc>
          <w:tcPr>
            <w:tcW w:w="2160" w:type="dxa"/>
          </w:tcPr>
          <w:p w14:paraId="03914B19" w14:textId="77777777" w:rsidR="00E24275" w:rsidRDefault="00CA122E">
            <w:r>
              <w:t>oqurug‘ qovun</w:t>
            </w:r>
          </w:p>
        </w:tc>
        <w:tc>
          <w:tcPr>
            <w:tcW w:w="2160" w:type="dxa"/>
          </w:tcPr>
          <w:p w14:paraId="77FAA7D0" w14:textId="77777777" w:rsidR="00E24275" w:rsidRDefault="00CA122E">
            <w:r>
              <w:t>Oqurug melon</w:t>
            </w:r>
          </w:p>
        </w:tc>
        <w:tc>
          <w:tcPr>
            <w:tcW w:w="2160" w:type="dxa"/>
          </w:tcPr>
          <w:p w14:paraId="6604DD6E" w14:textId="77777777" w:rsidR="00E24275" w:rsidRDefault="00CA122E">
            <w:r>
              <w:t>Borrowing</w:t>
            </w:r>
          </w:p>
        </w:tc>
      </w:tr>
      <w:tr w:rsidR="00E24275" w14:paraId="1ED60F23" w14:textId="77777777">
        <w:tc>
          <w:tcPr>
            <w:tcW w:w="2160" w:type="dxa"/>
          </w:tcPr>
          <w:p w14:paraId="68E6B108" w14:textId="77777777" w:rsidR="00E24275" w:rsidRDefault="00CA122E">
            <w:r>
              <w:t>46</w:t>
            </w:r>
          </w:p>
        </w:tc>
        <w:tc>
          <w:tcPr>
            <w:tcW w:w="2160" w:type="dxa"/>
          </w:tcPr>
          <w:p w14:paraId="75226F79" w14:textId="77777777" w:rsidR="00E24275" w:rsidRDefault="00CA122E">
            <w:r>
              <w:t>qirqma qovun</w:t>
            </w:r>
          </w:p>
        </w:tc>
        <w:tc>
          <w:tcPr>
            <w:tcW w:w="2160" w:type="dxa"/>
          </w:tcPr>
          <w:p w14:paraId="451B608E" w14:textId="77777777" w:rsidR="00E24275" w:rsidRDefault="00CA122E">
            <w:r>
              <w:t>sliced melon variety</w:t>
            </w:r>
          </w:p>
        </w:tc>
        <w:tc>
          <w:tcPr>
            <w:tcW w:w="2160" w:type="dxa"/>
          </w:tcPr>
          <w:p w14:paraId="4653FB22" w14:textId="77777777" w:rsidR="00E24275" w:rsidRDefault="00CA122E">
            <w:r>
              <w:t>Descriptive translation</w:t>
            </w:r>
          </w:p>
        </w:tc>
      </w:tr>
      <w:tr w:rsidR="00E24275" w14:paraId="0201AEEB" w14:textId="77777777">
        <w:tc>
          <w:tcPr>
            <w:tcW w:w="2160" w:type="dxa"/>
          </w:tcPr>
          <w:p w14:paraId="150F65A5" w14:textId="77777777" w:rsidR="00E24275" w:rsidRDefault="00CA122E">
            <w:r>
              <w:t>47</w:t>
            </w:r>
          </w:p>
        </w:tc>
        <w:tc>
          <w:tcPr>
            <w:tcW w:w="2160" w:type="dxa"/>
          </w:tcPr>
          <w:p w14:paraId="0ABB19B3" w14:textId="77777777" w:rsidR="00E24275" w:rsidRDefault="00CA122E">
            <w:r>
              <w:t>shakarpalak qovun</w:t>
            </w:r>
          </w:p>
        </w:tc>
        <w:tc>
          <w:tcPr>
            <w:tcW w:w="2160" w:type="dxa"/>
          </w:tcPr>
          <w:p w14:paraId="46D5A8B1" w14:textId="77777777" w:rsidR="00E24275" w:rsidRDefault="00CA122E">
            <w:r>
              <w:t>Shakarpalak melon</w:t>
            </w:r>
          </w:p>
        </w:tc>
        <w:tc>
          <w:tcPr>
            <w:tcW w:w="2160" w:type="dxa"/>
          </w:tcPr>
          <w:p w14:paraId="0DB55EC7" w14:textId="77777777" w:rsidR="00E24275" w:rsidRDefault="00CA122E">
            <w:r>
              <w:t>Borrowing</w:t>
            </w:r>
          </w:p>
        </w:tc>
      </w:tr>
      <w:tr w:rsidR="00E24275" w14:paraId="572A9CE3" w14:textId="77777777">
        <w:tc>
          <w:tcPr>
            <w:tcW w:w="2160" w:type="dxa"/>
          </w:tcPr>
          <w:p w14:paraId="15A030CF" w14:textId="77777777" w:rsidR="00E24275" w:rsidRDefault="00CA122E">
            <w:r>
              <w:t>48</w:t>
            </w:r>
          </w:p>
        </w:tc>
        <w:tc>
          <w:tcPr>
            <w:tcW w:w="2160" w:type="dxa"/>
          </w:tcPr>
          <w:p w14:paraId="3D7D3AF6" w14:textId="77777777" w:rsidR="00E24275" w:rsidRDefault="00CA122E">
            <w:r>
              <w:t>handalak</w:t>
            </w:r>
          </w:p>
        </w:tc>
        <w:tc>
          <w:tcPr>
            <w:tcW w:w="2160" w:type="dxa"/>
          </w:tcPr>
          <w:p w14:paraId="084BBDF8" w14:textId="77777777" w:rsidR="00E24275" w:rsidRDefault="00CA122E">
            <w:r>
              <w:t>handalak melon</w:t>
            </w:r>
          </w:p>
        </w:tc>
        <w:tc>
          <w:tcPr>
            <w:tcW w:w="2160" w:type="dxa"/>
          </w:tcPr>
          <w:p w14:paraId="5CC39B53" w14:textId="77777777" w:rsidR="00E24275" w:rsidRDefault="00CA122E">
            <w:r>
              <w:t>Borrowing</w:t>
            </w:r>
          </w:p>
        </w:tc>
      </w:tr>
      <w:tr w:rsidR="00E24275" w14:paraId="078FB75E" w14:textId="77777777">
        <w:tc>
          <w:tcPr>
            <w:tcW w:w="2160" w:type="dxa"/>
          </w:tcPr>
          <w:p w14:paraId="18D19339" w14:textId="77777777" w:rsidR="00E24275" w:rsidRDefault="00CA122E">
            <w:r>
              <w:t>49</w:t>
            </w:r>
          </w:p>
        </w:tc>
        <w:tc>
          <w:tcPr>
            <w:tcW w:w="2160" w:type="dxa"/>
          </w:tcPr>
          <w:p w14:paraId="3B09B49E" w14:textId="77777777" w:rsidR="00E24275" w:rsidRDefault="00CA122E">
            <w:r>
              <w:t>sarrof</w:t>
            </w:r>
          </w:p>
        </w:tc>
        <w:tc>
          <w:tcPr>
            <w:tcW w:w="2160" w:type="dxa"/>
          </w:tcPr>
          <w:p w14:paraId="7E62F31A" w14:textId="77777777" w:rsidR="00E24275" w:rsidRDefault="00CA122E">
            <w:r>
              <w:t>money changer</w:t>
            </w:r>
          </w:p>
        </w:tc>
        <w:tc>
          <w:tcPr>
            <w:tcW w:w="2160" w:type="dxa"/>
          </w:tcPr>
          <w:p w14:paraId="35152741" w14:textId="77777777" w:rsidR="00E24275" w:rsidRDefault="00CA122E">
            <w:r>
              <w:t>Functional equivalent</w:t>
            </w:r>
          </w:p>
        </w:tc>
      </w:tr>
      <w:tr w:rsidR="00E24275" w14:paraId="33F98A9C" w14:textId="77777777">
        <w:tc>
          <w:tcPr>
            <w:tcW w:w="2160" w:type="dxa"/>
          </w:tcPr>
          <w:p w14:paraId="2F7A40F4" w14:textId="77777777" w:rsidR="00E24275" w:rsidRDefault="00CA122E">
            <w:r>
              <w:t>50</w:t>
            </w:r>
          </w:p>
        </w:tc>
        <w:tc>
          <w:tcPr>
            <w:tcW w:w="2160" w:type="dxa"/>
          </w:tcPr>
          <w:p w14:paraId="001AA623" w14:textId="77777777" w:rsidR="00E24275" w:rsidRDefault="00CA122E">
            <w:r>
              <w:t>Buxoro tolqoni nosi</w:t>
            </w:r>
          </w:p>
        </w:tc>
        <w:tc>
          <w:tcPr>
            <w:tcW w:w="2160" w:type="dxa"/>
          </w:tcPr>
          <w:p w14:paraId="196449DC" w14:textId="77777777" w:rsidR="00E24275" w:rsidRDefault="00CA122E">
            <w:r>
              <w:t>Bukhara snuff</w:t>
            </w:r>
          </w:p>
        </w:tc>
        <w:tc>
          <w:tcPr>
            <w:tcW w:w="2160" w:type="dxa"/>
          </w:tcPr>
          <w:p w14:paraId="377238CB" w14:textId="77777777" w:rsidR="00E24275" w:rsidRDefault="00CA122E">
            <w:r>
              <w:t>Cultural adaptation</w:t>
            </w:r>
          </w:p>
        </w:tc>
      </w:tr>
    </w:tbl>
    <w:p w14:paraId="07475DF0" w14:textId="77777777" w:rsidR="00E24275" w:rsidRDefault="00CA122E">
      <w:r>
        <w:br w:type="page"/>
      </w:r>
    </w:p>
    <w:p w14:paraId="57EB7CCE" w14:textId="77777777" w:rsidR="00E24275" w:rsidRDefault="00CA122E">
      <w:r>
        <w:lastRenderedPageBreak/>
        <w:t>Shum bola asaridagi lingvomadaniy birliklar va ularning inglizcha tarjimalari (51–100)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E24275" w14:paraId="75B6AB24" w14:textId="77777777">
        <w:tc>
          <w:tcPr>
            <w:tcW w:w="2160" w:type="dxa"/>
          </w:tcPr>
          <w:p w14:paraId="001FC2A8" w14:textId="77777777" w:rsidR="00E24275" w:rsidRDefault="00CA122E">
            <w:r>
              <w:t>№</w:t>
            </w:r>
          </w:p>
        </w:tc>
        <w:tc>
          <w:tcPr>
            <w:tcW w:w="2160" w:type="dxa"/>
          </w:tcPr>
          <w:p w14:paraId="5D7B5603" w14:textId="77777777" w:rsidR="00E24275" w:rsidRDefault="00CA122E">
            <w:r>
              <w:t>O‘zbekcha birlik</w:t>
            </w:r>
          </w:p>
        </w:tc>
        <w:tc>
          <w:tcPr>
            <w:tcW w:w="2160" w:type="dxa"/>
          </w:tcPr>
          <w:p w14:paraId="5F9F86A8" w14:textId="77777777" w:rsidR="00E24275" w:rsidRDefault="00CA122E">
            <w:r>
              <w:t>Inglizcha tarjima</w:t>
            </w:r>
          </w:p>
        </w:tc>
        <w:tc>
          <w:tcPr>
            <w:tcW w:w="2160" w:type="dxa"/>
          </w:tcPr>
          <w:p w14:paraId="05FDD3E5" w14:textId="77777777" w:rsidR="00E24275" w:rsidRDefault="00CA122E">
            <w:r>
              <w:t>Tarjima strategiyasi</w:t>
            </w:r>
          </w:p>
        </w:tc>
      </w:tr>
      <w:tr w:rsidR="00E24275" w14:paraId="0D8B5C11" w14:textId="77777777">
        <w:tc>
          <w:tcPr>
            <w:tcW w:w="2160" w:type="dxa"/>
          </w:tcPr>
          <w:p w14:paraId="7BD071B2" w14:textId="77777777" w:rsidR="00E24275" w:rsidRDefault="00CA122E">
            <w:r>
              <w:t>51</w:t>
            </w:r>
          </w:p>
        </w:tc>
        <w:tc>
          <w:tcPr>
            <w:tcW w:w="2160" w:type="dxa"/>
          </w:tcPr>
          <w:p w14:paraId="06A6AFFB" w14:textId="77777777" w:rsidR="00E24275" w:rsidRDefault="00CA122E">
            <w:r>
              <w:t>cho‘mich</w:t>
            </w:r>
          </w:p>
        </w:tc>
        <w:tc>
          <w:tcPr>
            <w:tcW w:w="2160" w:type="dxa"/>
          </w:tcPr>
          <w:p w14:paraId="43B9DC77" w14:textId="77777777" w:rsidR="00E24275" w:rsidRDefault="00CA122E">
            <w:r>
              <w:t>ladle</w:t>
            </w:r>
          </w:p>
        </w:tc>
        <w:tc>
          <w:tcPr>
            <w:tcW w:w="2160" w:type="dxa"/>
          </w:tcPr>
          <w:p w14:paraId="4C4BA87B" w14:textId="77777777" w:rsidR="00E24275" w:rsidRDefault="00CA122E">
            <w:r>
              <w:t>Functional equivalent</w:t>
            </w:r>
          </w:p>
        </w:tc>
      </w:tr>
      <w:tr w:rsidR="00E24275" w14:paraId="051028A8" w14:textId="77777777">
        <w:tc>
          <w:tcPr>
            <w:tcW w:w="2160" w:type="dxa"/>
          </w:tcPr>
          <w:p w14:paraId="3657A270" w14:textId="77777777" w:rsidR="00E24275" w:rsidRDefault="00CA122E">
            <w:r>
              <w:t>52</w:t>
            </w:r>
          </w:p>
        </w:tc>
        <w:tc>
          <w:tcPr>
            <w:tcW w:w="2160" w:type="dxa"/>
          </w:tcPr>
          <w:p w14:paraId="5AFF673F" w14:textId="77777777" w:rsidR="00E24275" w:rsidRDefault="00CA122E">
            <w:r>
              <w:t>go‘ja</w:t>
            </w:r>
          </w:p>
        </w:tc>
        <w:tc>
          <w:tcPr>
            <w:tcW w:w="2160" w:type="dxa"/>
          </w:tcPr>
          <w:p w14:paraId="1328BD72" w14:textId="77777777" w:rsidR="00E24275" w:rsidRDefault="00CA122E">
            <w:r>
              <w:t>guja</w:t>
            </w:r>
          </w:p>
        </w:tc>
        <w:tc>
          <w:tcPr>
            <w:tcW w:w="2160" w:type="dxa"/>
          </w:tcPr>
          <w:p w14:paraId="1CF884ED" w14:textId="77777777" w:rsidR="00E24275" w:rsidRDefault="00CA122E">
            <w:r>
              <w:t>Borrowing</w:t>
            </w:r>
          </w:p>
        </w:tc>
      </w:tr>
      <w:tr w:rsidR="00E24275" w14:paraId="56AA0EBE" w14:textId="77777777">
        <w:tc>
          <w:tcPr>
            <w:tcW w:w="2160" w:type="dxa"/>
          </w:tcPr>
          <w:p w14:paraId="57F45D1E" w14:textId="77777777" w:rsidR="00E24275" w:rsidRDefault="00CA122E">
            <w:r>
              <w:t>53</w:t>
            </w:r>
          </w:p>
        </w:tc>
        <w:tc>
          <w:tcPr>
            <w:tcW w:w="2160" w:type="dxa"/>
          </w:tcPr>
          <w:p w14:paraId="54A5288E" w14:textId="77777777" w:rsidR="00E24275" w:rsidRDefault="00CA122E">
            <w:r>
              <w:t>jaydari non</w:t>
            </w:r>
          </w:p>
        </w:tc>
        <w:tc>
          <w:tcPr>
            <w:tcW w:w="2160" w:type="dxa"/>
          </w:tcPr>
          <w:p w14:paraId="5F11B590" w14:textId="77777777" w:rsidR="00E24275" w:rsidRDefault="00CA122E">
            <w:r>
              <w:t>coarse bread</w:t>
            </w:r>
          </w:p>
        </w:tc>
        <w:tc>
          <w:tcPr>
            <w:tcW w:w="2160" w:type="dxa"/>
          </w:tcPr>
          <w:p w14:paraId="456F3752" w14:textId="77777777" w:rsidR="00E24275" w:rsidRDefault="00CA122E">
            <w:r>
              <w:t>Descriptive translation</w:t>
            </w:r>
          </w:p>
        </w:tc>
      </w:tr>
      <w:tr w:rsidR="00E24275" w14:paraId="451723F7" w14:textId="77777777">
        <w:tc>
          <w:tcPr>
            <w:tcW w:w="2160" w:type="dxa"/>
          </w:tcPr>
          <w:p w14:paraId="55047394" w14:textId="77777777" w:rsidR="00E24275" w:rsidRDefault="00CA122E">
            <w:r>
              <w:t>54</w:t>
            </w:r>
          </w:p>
        </w:tc>
        <w:tc>
          <w:tcPr>
            <w:tcW w:w="2160" w:type="dxa"/>
          </w:tcPr>
          <w:p w14:paraId="26D2C577" w14:textId="77777777" w:rsidR="00E24275" w:rsidRDefault="00CA122E">
            <w:r>
              <w:t>karavot</w:t>
            </w:r>
          </w:p>
        </w:tc>
        <w:tc>
          <w:tcPr>
            <w:tcW w:w="2160" w:type="dxa"/>
          </w:tcPr>
          <w:p w14:paraId="7EEE31C1" w14:textId="77777777" w:rsidR="00E24275" w:rsidRDefault="00CA122E">
            <w:r>
              <w:t>bed</w:t>
            </w:r>
          </w:p>
        </w:tc>
        <w:tc>
          <w:tcPr>
            <w:tcW w:w="2160" w:type="dxa"/>
          </w:tcPr>
          <w:p w14:paraId="12F7BCEA" w14:textId="77777777" w:rsidR="00E24275" w:rsidRDefault="00CA122E">
            <w:r>
              <w:t>Functional equivalent</w:t>
            </w:r>
          </w:p>
        </w:tc>
      </w:tr>
      <w:tr w:rsidR="00E24275" w14:paraId="7BF53B8C" w14:textId="77777777">
        <w:tc>
          <w:tcPr>
            <w:tcW w:w="2160" w:type="dxa"/>
          </w:tcPr>
          <w:p w14:paraId="23CB9519" w14:textId="77777777" w:rsidR="00E24275" w:rsidRDefault="00CA122E">
            <w:r>
              <w:t>55</w:t>
            </w:r>
          </w:p>
        </w:tc>
        <w:tc>
          <w:tcPr>
            <w:tcW w:w="2160" w:type="dxa"/>
          </w:tcPr>
          <w:p w14:paraId="542395CE" w14:textId="77777777" w:rsidR="00E24275" w:rsidRDefault="00CA122E">
            <w:r>
              <w:t>qirindi yostiq</w:t>
            </w:r>
          </w:p>
        </w:tc>
        <w:tc>
          <w:tcPr>
            <w:tcW w:w="2160" w:type="dxa"/>
          </w:tcPr>
          <w:p w14:paraId="7436E2BD" w14:textId="77777777" w:rsidR="00E24275" w:rsidRDefault="00CA122E">
            <w:r>
              <w:t>sawdust pillow</w:t>
            </w:r>
          </w:p>
        </w:tc>
        <w:tc>
          <w:tcPr>
            <w:tcW w:w="2160" w:type="dxa"/>
          </w:tcPr>
          <w:p w14:paraId="78A563DE" w14:textId="77777777" w:rsidR="00E24275" w:rsidRDefault="00CA122E">
            <w:r>
              <w:t>Literal translation</w:t>
            </w:r>
          </w:p>
        </w:tc>
      </w:tr>
      <w:tr w:rsidR="00E24275" w14:paraId="27D891C6" w14:textId="77777777">
        <w:tc>
          <w:tcPr>
            <w:tcW w:w="2160" w:type="dxa"/>
          </w:tcPr>
          <w:p w14:paraId="09FA6C77" w14:textId="77777777" w:rsidR="00E24275" w:rsidRDefault="00CA122E">
            <w:r>
              <w:t>56</w:t>
            </w:r>
          </w:p>
        </w:tc>
        <w:tc>
          <w:tcPr>
            <w:tcW w:w="2160" w:type="dxa"/>
          </w:tcPr>
          <w:p w14:paraId="671FB56B" w14:textId="77777777" w:rsidR="00E24275" w:rsidRDefault="00CA122E">
            <w:r>
              <w:t>avzoyi</w:t>
            </w:r>
          </w:p>
        </w:tc>
        <w:tc>
          <w:tcPr>
            <w:tcW w:w="2160" w:type="dxa"/>
          </w:tcPr>
          <w:p w14:paraId="467FBFCF" w14:textId="77777777" w:rsidR="00E24275" w:rsidRDefault="00CA122E">
            <w:r>
              <w:t>appearance / condition</w:t>
            </w:r>
          </w:p>
        </w:tc>
        <w:tc>
          <w:tcPr>
            <w:tcW w:w="2160" w:type="dxa"/>
          </w:tcPr>
          <w:p w14:paraId="2DEE3E4B" w14:textId="77777777" w:rsidR="00E24275" w:rsidRDefault="00CA122E">
            <w:r>
              <w:t>Functional equivalent</w:t>
            </w:r>
          </w:p>
        </w:tc>
      </w:tr>
      <w:tr w:rsidR="00E24275" w14:paraId="7AE4137F" w14:textId="77777777">
        <w:tc>
          <w:tcPr>
            <w:tcW w:w="2160" w:type="dxa"/>
          </w:tcPr>
          <w:p w14:paraId="3A5D1A31" w14:textId="77777777" w:rsidR="00E24275" w:rsidRDefault="00CA122E">
            <w:r>
              <w:t>57</w:t>
            </w:r>
          </w:p>
        </w:tc>
        <w:tc>
          <w:tcPr>
            <w:tcW w:w="2160" w:type="dxa"/>
          </w:tcPr>
          <w:p w14:paraId="20C2ABA9" w14:textId="77777777" w:rsidR="00E24275" w:rsidRDefault="00CA122E">
            <w:r>
              <w:t>pud</w:t>
            </w:r>
          </w:p>
        </w:tc>
        <w:tc>
          <w:tcPr>
            <w:tcW w:w="2160" w:type="dxa"/>
          </w:tcPr>
          <w:p w14:paraId="67402E69" w14:textId="77777777" w:rsidR="00E24275" w:rsidRDefault="00CA122E">
            <w:r>
              <w:t>pood (Russian weight unit)</w:t>
            </w:r>
          </w:p>
        </w:tc>
        <w:tc>
          <w:tcPr>
            <w:tcW w:w="2160" w:type="dxa"/>
          </w:tcPr>
          <w:p w14:paraId="24415EF1" w14:textId="77777777" w:rsidR="00E24275" w:rsidRDefault="00CA122E">
            <w:r>
              <w:t>Borrowing</w:t>
            </w:r>
          </w:p>
        </w:tc>
      </w:tr>
      <w:tr w:rsidR="00E24275" w14:paraId="37F6BB57" w14:textId="77777777">
        <w:tc>
          <w:tcPr>
            <w:tcW w:w="2160" w:type="dxa"/>
          </w:tcPr>
          <w:p w14:paraId="1ACCE813" w14:textId="77777777" w:rsidR="00E24275" w:rsidRDefault="00CA122E">
            <w:r>
              <w:t>58</w:t>
            </w:r>
          </w:p>
        </w:tc>
        <w:tc>
          <w:tcPr>
            <w:tcW w:w="2160" w:type="dxa"/>
          </w:tcPr>
          <w:p w14:paraId="41EFDAF9" w14:textId="77777777" w:rsidR="00E24275" w:rsidRDefault="00CA122E">
            <w:r>
              <w:t>xom-xatala olma</w:t>
            </w:r>
          </w:p>
        </w:tc>
        <w:tc>
          <w:tcPr>
            <w:tcW w:w="2160" w:type="dxa"/>
          </w:tcPr>
          <w:p w14:paraId="29B05388" w14:textId="77777777" w:rsidR="00E24275" w:rsidRDefault="00CA122E">
            <w:r>
              <w:t>unripe apple</w:t>
            </w:r>
          </w:p>
        </w:tc>
        <w:tc>
          <w:tcPr>
            <w:tcW w:w="2160" w:type="dxa"/>
          </w:tcPr>
          <w:p w14:paraId="6C815069" w14:textId="77777777" w:rsidR="00E24275" w:rsidRDefault="00CA122E">
            <w:r>
              <w:t>Descriptive translation</w:t>
            </w:r>
          </w:p>
        </w:tc>
      </w:tr>
      <w:tr w:rsidR="00E24275" w14:paraId="35B92BA3" w14:textId="77777777">
        <w:tc>
          <w:tcPr>
            <w:tcW w:w="2160" w:type="dxa"/>
          </w:tcPr>
          <w:p w14:paraId="0F7DC15D" w14:textId="77777777" w:rsidR="00E24275" w:rsidRDefault="00CA122E">
            <w:r>
              <w:t>59</w:t>
            </w:r>
          </w:p>
        </w:tc>
        <w:tc>
          <w:tcPr>
            <w:tcW w:w="2160" w:type="dxa"/>
          </w:tcPr>
          <w:p w14:paraId="666FCE92" w14:textId="77777777" w:rsidR="00E24275" w:rsidRDefault="00CA122E">
            <w:r>
              <w:t>bug‘doyga alishish</w:t>
            </w:r>
          </w:p>
        </w:tc>
        <w:tc>
          <w:tcPr>
            <w:tcW w:w="2160" w:type="dxa"/>
          </w:tcPr>
          <w:p w14:paraId="6A54A34F" w14:textId="77777777" w:rsidR="00E24275" w:rsidRDefault="00CA122E">
            <w:r>
              <w:t>barter for wheat</w:t>
            </w:r>
          </w:p>
        </w:tc>
        <w:tc>
          <w:tcPr>
            <w:tcW w:w="2160" w:type="dxa"/>
          </w:tcPr>
          <w:p w14:paraId="4C09F998" w14:textId="77777777" w:rsidR="00E24275" w:rsidRDefault="00CA122E">
            <w:r>
              <w:t>Descriptive translation</w:t>
            </w:r>
          </w:p>
        </w:tc>
      </w:tr>
      <w:tr w:rsidR="00E24275" w14:paraId="4625A9F2" w14:textId="77777777">
        <w:tc>
          <w:tcPr>
            <w:tcW w:w="2160" w:type="dxa"/>
          </w:tcPr>
          <w:p w14:paraId="1BCBE9E1" w14:textId="77777777" w:rsidR="00E24275" w:rsidRDefault="00CA122E">
            <w:r>
              <w:t>60</w:t>
            </w:r>
          </w:p>
        </w:tc>
        <w:tc>
          <w:tcPr>
            <w:tcW w:w="2160" w:type="dxa"/>
          </w:tcPr>
          <w:p w14:paraId="78D81229" w14:textId="77777777" w:rsidR="00E24275" w:rsidRDefault="00CA122E">
            <w:r>
              <w:t>ziqna boy obrazi</w:t>
            </w:r>
          </w:p>
        </w:tc>
        <w:tc>
          <w:tcPr>
            <w:tcW w:w="2160" w:type="dxa"/>
          </w:tcPr>
          <w:p w14:paraId="143D9C4B" w14:textId="77777777" w:rsidR="00E24275" w:rsidRDefault="00CA122E">
            <w:r>
              <w:t>miser rich man</w:t>
            </w:r>
          </w:p>
        </w:tc>
        <w:tc>
          <w:tcPr>
            <w:tcW w:w="2160" w:type="dxa"/>
          </w:tcPr>
          <w:p w14:paraId="1AA1A438" w14:textId="77777777" w:rsidR="00E24275" w:rsidRDefault="00CA122E">
            <w:r>
              <w:t>Descriptive translation</w:t>
            </w:r>
          </w:p>
        </w:tc>
      </w:tr>
      <w:tr w:rsidR="00E24275" w14:paraId="0129B5C3" w14:textId="77777777">
        <w:tc>
          <w:tcPr>
            <w:tcW w:w="2160" w:type="dxa"/>
          </w:tcPr>
          <w:p w14:paraId="2DF58C32" w14:textId="77777777" w:rsidR="00E24275" w:rsidRDefault="00CA122E">
            <w:r>
              <w:t>61</w:t>
            </w:r>
          </w:p>
        </w:tc>
        <w:tc>
          <w:tcPr>
            <w:tcW w:w="2160" w:type="dxa"/>
          </w:tcPr>
          <w:p w14:paraId="4010277E" w14:textId="77777777" w:rsidR="00E24275" w:rsidRDefault="00CA122E">
            <w:r>
              <w:t>tozi it</w:t>
            </w:r>
          </w:p>
        </w:tc>
        <w:tc>
          <w:tcPr>
            <w:tcW w:w="2160" w:type="dxa"/>
          </w:tcPr>
          <w:p w14:paraId="46C7D1A2" w14:textId="77777777" w:rsidR="00E24275" w:rsidRDefault="00CA122E">
            <w:r>
              <w:t>hunting dog</w:t>
            </w:r>
          </w:p>
        </w:tc>
        <w:tc>
          <w:tcPr>
            <w:tcW w:w="2160" w:type="dxa"/>
          </w:tcPr>
          <w:p w14:paraId="7AC20AEA" w14:textId="77777777" w:rsidR="00E24275" w:rsidRDefault="00CA122E">
            <w:r>
              <w:t>Functional equivalent</w:t>
            </w:r>
          </w:p>
        </w:tc>
      </w:tr>
      <w:tr w:rsidR="00E24275" w14:paraId="21918975" w14:textId="77777777">
        <w:tc>
          <w:tcPr>
            <w:tcW w:w="2160" w:type="dxa"/>
          </w:tcPr>
          <w:p w14:paraId="382EABF8" w14:textId="77777777" w:rsidR="00E24275" w:rsidRDefault="00CA122E">
            <w:r>
              <w:t>62</w:t>
            </w:r>
          </w:p>
        </w:tc>
        <w:tc>
          <w:tcPr>
            <w:tcW w:w="2160" w:type="dxa"/>
          </w:tcPr>
          <w:p w14:paraId="7188106D" w14:textId="77777777" w:rsidR="00E24275" w:rsidRDefault="00CA122E">
            <w:r>
              <w:t>dandon sopli pichoq</w:t>
            </w:r>
          </w:p>
        </w:tc>
        <w:tc>
          <w:tcPr>
            <w:tcW w:w="2160" w:type="dxa"/>
          </w:tcPr>
          <w:p w14:paraId="0BEB07E8" w14:textId="77777777" w:rsidR="00E24275" w:rsidRDefault="00CA122E">
            <w:r>
              <w:t>carved-handle knife</w:t>
            </w:r>
          </w:p>
        </w:tc>
        <w:tc>
          <w:tcPr>
            <w:tcW w:w="2160" w:type="dxa"/>
          </w:tcPr>
          <w:p w14:paraId="529B0EBF" w14:textId="77777777" w:rsidR="00E24275" w:rsidRDefault="00CA122E">
            <w:r>
              <w:t>Descriptive translation</w:t>
            </w:r>
          </w:p>
        </w:tc>
      </w:tr>
      <w:tr w:rsidR="00E24275" w14:paraId="22F8E5DA" w14:textId="77777777">
        <w:tc>
          <w:tcPr>
            <w:tcW w:w="2160" w:type="dxa"/>
          </w:tcPr>
          <w:p w14:paraId="67531FB3" w14:textId="77777777" w:rsidR="00E24275" w:rsidRDefault="00CA122E">
            <w:r>
              <w:t>63</w:t>
            </w:r>
          </w:p>
        </w:tc>
        <w:tc>
          <w:tcPr>
            <w:tcW w:w="2160" w:type="dxa"/>
          </w:tcPr>
          <w:p w14:paraId="7AF3F9D4" w14:textId="77777777" w:rsidR="00E24275" w:rsidRDefault="00CA122E">
            <w:r>
              <w:t>aravakash</w:t>
            </w:r>
          </w:p>
        </w:tc>
        <w:tc>
          <w:tcPr>
            <w:tcW w:w="2160" w:type="dxa"/>
          </w:tcPr>
          <w:p w14:paraId="7CC4381E" w14:textId="77777777" w:rsidR="00E24275" w:rsidRDefault="00CA122E">
            <w:r>
              <w:t>cart driver</w:t>
            </w:r>
          </w:p>
        </w:tc>
        <w:tc>
          <w:tcPr>
            <w:tcW w:w="2160" w:type="dxa"/>
          </w:tcPr>
          <w:p w14:paraId="0EA9CBB7" w14:textId="77777777" w:rsidR="00E24275" w:rsidRDefault="00CA122E">
            <w:r>
              <w:t>Functional equivalent</w:t>
            </w:r>
          </w:p>
        </w:tc>
      </w:tr>
      <w:tr w:rsidR="00E24275" w14:paraId="45C45537" w14:textId="77777777">
        <w:tc>
          <w:tcPr>
            <w:tcW w:w="2160" w:type="dxa"/>
          </w:tcPr>
          <w:p w14:paraId="4196A2C7" w14:textId="77777777" w:rsidR="00E24275" w:rsidRDefault="00CA122E">
            <w:r>
              <w:t>64</w:t>
            </w:r>
          </w:p>
        </w:tc>
        <w:tc>
          <w:tcPr>
            <w:tcW w:w="2160" w:type="dxa"/>
          </w:tcPr>
          <w:p w14:paraId="4AEF8A2E" w14:textId="77777777" w:rsidR="00E24275" w:rsidRDefault="00CA122E">
            <w:r>
              <w:t>uloqchi ot</w:t>
            </w:r>
          </w:p>
        </w:tc>
        <w:tc>
          <w:tcPr>
            <w:tcW w:w="2160" w:type="dxa"/>
          </w:tcPr>
          <w:p w14:paraId="6294D10A" w14:textId="77777777" w:rsidR="00E24275" w:rsidRDefault="00CA122E">
            <w:r>
              <w:t>buzkashi horse</w:t>
            </w:r>
          </w:p>
        </w:tc>
        <w:tc>
          <w:tcPr>
            <w:tcW w:w="2160" w:type="dxa"/>
          </w:tcPr>
          <w:p w14:paraId="02244DAB" w14:textId="77777777" w:rsidR="00E24275" w:rsidRDefault="00CA122E">
            <w:r>
              <w:t>Cultural equivalent</w:t>
            </w:r>
          </w:p>
        </w:tc>
      </w:tr>
      <w:tr w:rsidR="00E24275" w14:paraId="7FC97723" w14:textId="77777777">
        <w:tc>
          <w:tcPr>
            <w:tcW w:w="2160" w:type="dxa"/>
          </w:tcPr>
          <w:p w14:paraId="1805EC63" w14:textId="77777777" w:rsidR="00E24275" w:rsidRDefault="00CA122E">
            <w:r>
              <w:t>65</w:t>
            </w:r>
          </w:p>
        </w:tc>
        <w:tc>
          <w:tcPr>
            <w:tcW w:w="2160" w:type="dxa"/>
          </w:tcPr>
          <w:p w14:paraId="364A4E6F" w14:textId="77777777" w:rsidR="00E24275" w:rsidRDefault="00CA122E">
            <w:r>
              <w:t>sham yoqish marosimi</w:t>
            </w:r>
          </w:p>
        </w:tc>
        <w:tc>
          <w:tcPr>
            <w:tcW w:w="2160" w:type="dxa"/>
          </w:tcPr>
          <w:p w14:paraId="5BAFC234" w14:textId="77777777" w:rsidR="00E24275" w:rsidRDefault="00CA122E">
            <w:r>
              <w:t>candle-lighting ritual</w:t>
            </w:r>
          </w:p>
        </w:tc>
        <w:tc>
          <w:tcPr>
            <w:tcW w:w="2160" w:type="dxa"/>
          </w:tcPr>
          <w:p w14:paraId="00BA227B" w14:textId="77777777" w:rsidR="00E24275" w:rsidRDefault="00CA122E">
            <w:r>
              <w:t>Descriptive translation</w:t>
            </w:r>
          </w:p>
        </w:tc>
      </w:tr>
      <w:tr w:rsidR="00E24275" w14:paraId="69AA596B" w14:textId="77777777">
        <w:tc>
          <w:tcPr>
            <w:tcW w:w="2160" w:type="dxa"/>
          </w:tcPr>
          <w:p w14:paraId="6EEC6B3B" w14:textId="77777777" w:rsidR="00E24275" w:rsidRDefault="00CA122E">
            <w:r>
              <w:t>66</w:t>
            </w:r>
          </w:p>
        </w:tc>
        <w:tc>
          <w:tcPr>
            <w:tcW w:w="2160" w:type="dxa"/>
          </w:tcPr>
          <w:p w14:paraId="7EDAA300" w14:textId="77777777" w:rsidR="00E24275" w:rsidRDefault="00CA122E">
            <w:r>
              <w:t>arvohga sham yoqish</w:t>
            </w:r>
          </w:p>
        </w:tc>
        <w:tc>
          <w:tcPr>
            <w:tcW w:w="2160" w:type="dxa"/>
          </w:tcPr>
          <w:p w14:paraId="24AC3ED9" w14:textId="77777777" w:rsidR="00E24275" w:rsidRDefault="00CA122E">
            <w:r>
              <w:t>lighting candles for spirits</w:t>
            </w:r>
          </w:p>
        </w:tc>
        <w:tc>
          <w:tcPr>
            <w:tcW w:w="2160" w:type="dxa"/>
          </w:tcPr>
          <w:p w14:paraId="7EF3CA71" w14:textId="77777777" w:rsidR="00E24275" w:rsidRDefault="00CA122E">
            <w:r>
              <w:t>Descriptive translation</w:t>
            </w:r>
          </w:p>
        </w:tc>
      </w:tr>
      <w:tr w:rsidR="00E24275" w14:paraId="526D66FB" w14:textId="77777777">
        <w:tc>
          <w:tcPr>
            <w:tcW w:w="2160" w:type="dxa"/>
          </w:tcPr>
          <w:p w14:paraId="47354E30" w14:textId="77777777" w:rsidR="00E24275" w:rsidRDefault="00CA122E">
            <w:r>
              <w:t>67</w:t>
            </w:r>
          </w:p>
        </w:tc>
        <w:tc>
          <w:tcPr>
            <w:tcW w:w="2160" w:type="dxa"/>
          </w:tcPr>
          <w:p w14:paraId="63056BFD" w14:textId="77777777" w:rsidR="00E24275" w:rsidRDefault="00CA122E">
            <w:r>
              <w:t>olma shoxi qo‘yish odati</w:t>
            </w:r>
          </w:p>
        </w:tc>
        <w:tc>
          <w:tcPr>
            <w:tcW w:w="2160" w:type="dxa"/>
          </w:tcPr>
          <w:p w14:paraId="620CBFF8" w14:textId="77777777" w:rsidR="00E24275" w:rsidRDefault="00CA122E">
            <w:r>
              <w:t>apple-branch custom</w:t>
            </w:r>
          </w:p>
        </w:tc>
        <w:tc>
          <w:tcPr>
            <w:tcW w:w="2160" w:type="dxa"/>
          </w:tcPr>
          <w:p w14:paraId="1E2D7EFD" w14:textId="77777777" w:rsidR="00E24275" w:rsidRDefault="00CA122E">
            <w:r>
              <w:t>Literal translation</w:t>
            </w:r>
          </w:p>
        </w:tc>
      </w:tr>
      <w:tr w:rsidR="00E24275" w14:paraId="4514372B" w14:textId="77777777">
        <w:tc>
          <w:tcPr>
            <w:tcW w:w="2160" w:type="dxa"/>
          </w:tcPr>
          <w:p w14:paraId="4A14986E" w14:textId="77777777" w:rsidR="00E24275" w:rsidRDefault="00CA122E">
            <w:r>
              <w:t>68</w:t>
            </w:r>
          </w:p>
        </w:tc>
        <w:tc>
          <w:tcPr>
            <w:tcW w:w="2160" w:type="dxa"/>
          </w:tcPr>
          <w:p w14:paraId="1328875C" w14:textId="77777777" w:rsidR="00E24275" w:rsidRDefault="00CA122E">
            <w:r>
              <w:t>ayyuhannos</w:t>
            </w:r>
          </w:p>
        </w:tc>
        <w:tc>
          <w:tcPr>
            <w:tcW w:w="2160" w:type="dxa"/>
          </w:tcPr>
          <w:p w14:paraId="14DD8E45" w14:textId="77777777" w:rsidR="00E24275" w:rsidRDefault="00CA122E">
            <w:r>
              <w:t>cry of alarm</w:t>
            </w:r>
          </w:p>
        </w:tc>
        <w:tc>
          <w:tcPr>
            <w:tcW w:w="2160" w:type="dxa"/>
          </w:tcPr>
          <w:p w14:paraId="12A7A93D" w14:textId="77777777" w:rsidR="00E24275" w:rsidRDefault="00CA122E">
            <w:r>
              <w:t>Functional equivalent</w:t>
            </w:r>
          </w:p>
        </w:tc>
      </w:tr>
      <w:tr w:rsidR="00E24275" w14:paraId="2243979C" w14:textId="77777777">
        <w:tc>
          <w:tcPr>
            <w:tcW w:w="2160" w:type="dxa"/>
          </w:tcPr>
          <w:p w14:paraId="33953454" w14:textId="77777777" w:rsidR="00E24275" w:rsidRDefault="00CA122E">
            <w:r>
              <w:t>69</w:t>
            </w:r>
          </w:p>
        </w:tc>
        <w:tc>
          <w:tcPr>
            <w:tcW w:w="2160" w:type="dxa"/>
          </w:tcPr>
          <w:p w14:paraId="7E054DD5" w14:textId="77777777" w:rsidR="00E24275" w:rsidRDefault="00CA122E">
            <w:r>
              <w:t>tulpor</w:t>
            </w:r>
          </w:p>
        </w:tc>
        <w:tc>
          <w:tcPr>
            <w:tcW w:w="2160" w:type="dxa"/>
          </w:tcPr>
          <w:p w14:paraId="2C87E3FC" w14:textId="77777777" w:rsidR="00E24275" w:rsidRDefault="00CA122E">
            <w:r>
              <w:t>swift horse / steed</w:t>
            </w:r>
          </w:p>
        </w:tc>
        <w:tc>
          <w:tcPr>
            <w:tcW w:w="2160" w:type="dxa"/>
          </w:tcPr>
          <w:p w14:paraId="7441FAE8" w14:textId="77777777" w:rsidR="00E24275" w:rsidRDefault="00CA122E">
            <w:r>
              <w:t>Functional equivalent</w:t>
            </w:r>
          </w:p>
        </w:tc>
      </w:tr>
      <w:tr w:rsidR="00E24275" w14:paraId="47F8F023" w14:textId="77777777">
        <w:tc>
          <w:tcPr>
            <w:tcW w:w="2160" w:type="dxa"/>
          </w:tcPr>
          <w:p w14:paraId="161C02EE" w14:textId="77777777" w:rsidR="00E24275" w:rsidRDefault="00CA122E">
            <w:r>
              <w:t>70</w:t>
            </w:r>
          </w:p>
        </w:tc>
        <w:tc>
          <w:tcPr>
            <w:tcW w:w="2160" w:type="dxa"/>
          </w:tcPr>
          <w:p w14:paraId="4BA93456" w14:textId="77777777" w:rsidR="00E24275" w:rsidRDefault="00CA122E">
            <w:r>
              <w:t>saman ot</w:t>
            </w:r>
          </w:p>
        </w:tc>
        <w:tc>
          <w:tcPr>
            <w:tcW w:w="2160" w:type="dxa"/>
          </w:tcPr>
          <w:p w14:paraId="354992D9" w14:textId="77777777" w:rsidR="00E24275" w:rsidRDefault="00CA122E">
            <w:r>
              <w:t>chestnut horse</w:t>
            </w:r>
          </w:p>
        </w:tc>
        <w:tc>
          <w:tcPr>
            <w:tcW w:w="2160" w:type="dxa"/>
          </w:tcPr>
          <w:p w14:paraId="62934CDF" w14:textId="77777777" w:rsidR="00E24275" w:rsidRDefault="00CA122E">
            <w:r>
              <w:t>Functional equivalent</w:t>
            </w:r>
          </w:p>
        </w:tc>
      </w:tr>
      <w:tr w:rsidR="00E24275" w14:paraId="238D87BE" w14:textId="77777777">
        <w:tc>
          <w:tcPr>
            <w:tcW w:w="2160" w:type="dxa"/>
          </w:tcPr>
          <w:p w14:paraId="3421427C" w14:textId="77777777" w:rsidR="00E24275" w:rsidRDefault="00CA122E">
            <w:r>
              <w:t>71</w:t>
            </w:r>
          </w:p>
        </w:tc>
        <w:tc>
          <w:tcPr>
            <w:tcW w:w="2160" w:type="dxa"/>
          </w:tcPr>
          <w:p w14:paraId="7B006BBB" w14:textId="77777777" w:rsidR="00E24275" w:rsidRDefault="00CA122E">
            <w:r>
              <w:t>qamchi o‘rimi</w:t>
            </w:r>
          </w:p>
        </w:tc>
        <w:tc>
          <w:tcPr>
            <w:tcW w:w="2160" w:type="dxa"/>
          </w:tcPr>
          <w:p w14:paraId="5A31D939" w14:textId="77777777" w:rsidR="00E24275" w:rsidRDefault="00CA122E">
            <w:r>
              <w:t>whip braid</w:t>
            </w:r>
          </w:p>
        </w:tc>
        <w:tc>
          <w:tcPr>
            <w:tcW w:w="2160" w:type="dxa"/>
          </w:tcPr>
          <w:p w14:paraId="456735F3" w14:textId="77777777" w:rsidR="00E24275" w:rsidRDefault="00CA122E">
            <w:r>
              <w:t>Literal translation</w:t>
            </w:r>
          </w:p>
        </w:tc>
      </w:tr>
      <w:tr w:rsidR="00E24275" w14:paraId="33815F81" w14:textId="77777777">
        <w:tc>
          <w:tcPr>
            <w:tcW w:w="2160" w:type="dxa"/>
          </w:tcPr>
          <w:p w14:paraId="079D3D0C" w14:textId="77777777" w:rsidR="00E24275" w:rsidRDefault="00CA122E">
            <w:r>
              <w:t>72</w:t>
            </w:r>
          </w:p>
        </w:tc>
        <w:tc>
          <w:tcPr>
            <w:tcW w:w="2160" w:type="dxa"/>
          </w:tcPr>
          <w:p w14:paraId="363BB19A" w14:textId="77777777" w:rsidR="00E24275" w:rsidRDefault="00CA122E">
            <w:r>
              <w:t>moshxo‘rda</w:t>
            </w:r>
          </w:p>
        </w:tc>
        <w:tc>
          <w:tcPr>
            <w:tcW w:w="2160" w:type="dxa"/>
          </w:tcPr>
          <w:p w14:paraId="2B193C49" w14:textId="77777777" w:rsidR="00E24275" w:rsidRDefault="00CA122E">
            <w:r>
              <w:t>mung-bean soup</w:t>
            </w:r>
          </w:p>
        </w:tc>
        <w:tc>
          <w:tcPr>
            <w:tcW w:w="2160" w:type="dxa"/>
          </w:tcPr>
          <w:p w14:paraId="022A801C" w14:textId="77777777" w:rsidR="00E24275" w:rsidRDefault="00CA122E">
            <w:r>
              <w:t>Descriptive translation</w:t>
            </w:r>
          </w:p>
        </w:tc>
      </w:tr>
      <w:tr w:rsidR="00E24275" w14:paraId="1363B79C" w14:textId="77777777">
        <w:tc>
          <w:tcPr>
            <w:tcW w:w="2160" w:type="dxa"/>
          </w:tcPr>
          <w:p w14:paraId="0539AD96" w14:textId="77777777" w:rsidR="00E24275" w:rsidRDefault="00CA122E">
            <w:r>
              <w:t>73</w:t>
            </w:r>
          </w:p>
        </w:tc>
        <w:tc>
          <w:tcPr>
            <w:tcW w:w="2160" w:type="dxa"/>
          </w:tcPr>
          <w:p w14:paraId="10C5162E" w14:textId="77777777" w:rsidR="00E24275" w:rsidRDefault="00CA122E">
            <w:r>
              <w:t>tog‘ora</w:t>
            </w:r>
          </w:p>
        </w:tc>
        <w:tc>
          <w:tcPr>
            <w:tcW w:w="2160" w:type="dxa"/>
          </w:tcPr>
          <w:p w14:paraId="73F0AF82" w14:textId="77777777" w:rsidR="00E24275" w:rsidRDefault="00CA122E">
            <w:r>
              <w:t>basin / tub</w:t>
            </w:r>
          </w:p>
        </w:tc>
        <w:tc>
          <w:tcPr>
            <w:tcW w:w="2160" w:type="dxa"/>
          </w:tcPr>
          <w:p w14:paraId="738A1565" w14:textId="77777777" w:rsidR="00E24275" w:rsidRDefault="00CA122E">
            <w:r>
              <w:t>Functional equivalent</w:t>
            </w:r>
          </w:p>
        </w:tc>
      </w:tr>
      <w:tr w:rsidR="00E24275" w14:paraId="60E54A80" w14:textId="77777777">
        <w:tc>
          <w:tcPr>
            <w:tcW w:w="2160" w:type="dxa"/>
          </w:tcPr>
          <w:p w14:paraId="73878F25" w14:textId="77777777" w:rsidR="00E24275" w:rsidRDefault="00CA122E">
            <w:r>
              <w:t>74</w:t>
            </w:r>
          </w:p>
        </w:tc>
        <w:tc>
          <w:tcPr>
            <w:tcW w:w="2160" w:type="dxa"/>
          </w:tcPr>
          <w:p w14:paraId="328B767A" w14:textId="77777777" w:rsidR="00E24275" w:rsidRDefault="00CA122E">
            <w:r>
              <w:t>no‘g‘oy qoshiq</w:t>
            </w:r>
          </w:p>
        </w:tc>
        <w:tc>
          <w:tcPr>
            <w:tcW w:w="2160" w:type="dxa"/>
          </w:tcPr>
          <w:p w14:paraId="2B4CFFDC" w14:textId="77777777" w:rsidR="00E24275" w:rsidRDefault="00CA122E">
            <w:r>
              <w:t>Nogai spoon</w:t>
            </w:r>
          </w:p>
        </w:tc>
        <w:tc>
          <w:tcPr>
            <w:tcW w:w="2160" w:type="dxa"/>
          </w:tcPr>
          <w:p w14:paraId="44007715" w14:textId="77777777" w:rsidR="00E24275" w:rsidRDefault="00CA122E">
            <w:r>
              <w:t>Borrowing</w:t>
            </w:r>
          </w:p>
        </w:tc>
      </w:tr>
      <w:tr w:rsidR="00E24275" w14:paraId="238F2414" w14:textId="77777777">
        <w:tc>
          <w:tcPr>
            <w:tcW w:w="2160" w:type="dxa"/>
          </w:tcPr>
          <w:p w14:paraId="57680397" w14:textId="77777777" w:rsidR="00E24275" w:rsidRDefault="00CA122E">
            <w:r>
              <w:t>75</w:t>
            </w:r>
          </w:p>
        </w:tc>
        <w:tc>
          <w:tcPr>
            <w:tcW w:w="2160" w:type="dxa"/>
          </w:tcPr>
          <w:p w14:paraId="4C5E91B2" w14:textId="77777777" w:rsidR="00E24275" w:rsidRDefault="00CA122E">
            <w:r>
              <w:t>hashar</w:t>
            </w:r>
          </w:p>
        </w:tc>
        <w:tc>
          <w:tcPr>
            <w:tcW w:w="2160" w:type="dxa"/>
          </w:tcPr>
          <w:p w14:paraId="63082B56" w14:textId="77777777" w:rsidR="00E24275" w:rsidRDefault="00CA122E">
            <w:r>
              <w:t>community voluntary work</w:t>
            </w:r>
          </w:p>
        </w:tc>
        <w:tc>
          <w:tcPr>
            <w:tcW w:w="2160" w:type="dxa"/>
          </w:tcPr>
          <w:p w14:paraId="4B735BA2" w14:textId="77777777" w:rsidR="00E24275" w:rsidRDefault="00CA122E">
            <w:r>
              <w:t>Descriptive translation</w:t>
            </w:r>
          </w:p>
        </w:tc>
      </w:tr>
      <w:tr w:rsidR="00E24275" w14:paraId="7554955E" w14:textId="77777777">
        <w:tc>
          <w:tcPr>
            <w:tcW w:w="2160" w:type="dxa"/>
          </w:tcPr>
          <w:p w14:paraId="4567DF05" w14:textId="77777777" w:rsidR="00E24275" w:rsidRDefault="00CA122E">
            <w:r>
              <w:lastRenderedPageBreak/>
              <w:t>76</w:t>
            </w:r>
          </w:p>
        </w:tc>
        <w:tc>
          <w:tcPr>
            <w:tcW w:w="2160" w:type="dxa"/>
          </w:tcPr>
          <w:p w14:paraId="3CE38ECB" w14:textId="77777777" w:rsidR="00E24275" w:rsidRDefault="00CA122E">
            <w:r>
              <w:t>hasharchi</w:t>
            </w:r>
          </w:p>
        </w:tc>
        <w:tc>
          <w:tcPr>
            <w:tcW w:w="2160" w:type="dxa"/>
          </w:tcPr>
          <w:p w14:paraId="00E9E2A2" w14:textId="77777777" w:rsidR="00E24275" w:rsidRDefault="00CA122E">
            <w:r>
              <w:t>volunteer worker</w:t>
            </w:r>
          </w:p>
        </w:tc>
        <w:tc>
          <w:tcPr>
            <w:tcW w:w="2160" w:type="dxa"/>
          </w:tcPr>
          <w:p w14:paraId="27A80F02" w14:textId="77777777" w:rsidR="00E24275" w:rsidRDefault="00CA122E">
            <w:r>
              <w:t>Functional equivalent</w:t>
            </w:r>
          </w:p>
        </w:tc>
      </w:tr>
      <w:tr w:rsidR="00E24275" w14:paraId="33BB44CD" w14:textId="77777777">
        <w:tc>
          <w:tcPr>
            <w:tcW w:w="2160" w:type="dxa"/>
          </w:tcPr>
          <w:p w14:paraId="48F33417" w14:textId="77777777" w:rsidR="00E24275" w:rsidRDefault="00CA122E">
            <w:r>
              <w:t>77</w:t>
            </w:r>
          </w:p>
        </w:tc>
        <w:tc>
          <w:tcPr>
            <w:tcW w:w="2160" w:type="dxa"/>
          </w:tcPr>
          <w:p w14:paraId="35223F08" w14:textId="77777777" w:rsidR="00E24275" w:rsidRDefault="00CA122E">
            <w:r>
              <w:t>fotiha o‘qish</w:t>
            </w:r>
          </w:p>
        </w:tc>
        <w:tc>
          <w:tcPr>
            <w:tcW w:w="2160" w:type="dxa"/>
          </w:tcPr>
          <w:p w14:paraId="7DD8E63A" w14:textId="77777777" w:rsidR="00E24275" w:rsidRDefault="00CA122E">
            <w:r>
              <w:t>reciting Fatiha</w:t>
            </w:r>
          </w:p>
        </w:tc>
        <w:tc>
          <w:tcPr>
            <w:tcW w:w="2160" w:type="dxa"/>
          </w:tcPr>
          <w:p w14:paraId="0505347D" w14:textId="77777777" w:rsidR="00E24275" w:rsidRDefault="00CA122E">
            <w:r>
              <w:t>Borrowing + explanation</w:t>
            </w:r>
          </w:p>
        </w:tc>
      </w:tr>
      <w:tr w:rsidR="00E24275" w14:paraId="20D742C0" w14:textId="77777777">
        <w:tc>
          <w:tcPr>
            <w:tcW w:w="2160" w:type="dxa"/>
          </w:tcPr>
          <w:p w14:paraId="324B3873" w14:textId="77777777" w:rsidR="00E24275" w:rsidRDefault="00CA122E">
            <w:r>
              <w:t>78</w:t>
            </w:r>
          </w:p>
        </w:tc>
        <w:tc>
          <w:tcPr>
            <w:tcW w:w="2160" w:type="dxa"/>
          </w:tcPr>
          <w:p w14:paraId="0AC174AA" w14:textId="77777777" w:rsidR="00E24275" w:rsidRDefault="00CA122E">
            <w:r>
              <w:t>og‘ilxona</w:t>
            </w:r>
          </w:p>
        </w:tc>
        <w:tc>
          <w:tcPr>
            <w:tcW w:w="2160" w:type="dxa"/>
          </w:tcPr>
          <w:p w14:paraId="3AA54BEA" w14:textId="77777777" w:rsidR="00E24275" w:rsidRDefault="00CA122E">
            <w:r>
              <w:t>cattle shed</w:t>
            </w:r>
          </w:p>
        </w:tc>
        <w:tc>
          <w:tcPr>
            <w:tcW w:w="2160" w:type="dxa"/>
          </w:tcPr>
          <w:p w14:paraId="725E25A6" w14:textId="77777777" w:rsidR="00E24275" w:rsidRDefault="00CA122E">
            <w:r>
              <w:t>Functional equivalent</w:t>
            </w:r>
          </w:p>
        </w:tc>
      </w:tr>
      <w:tr w:rsidR="00E24275" w14:paraId="0006E850" w14:textId="77777777">
        <w:tc>
          <w:tcPr>
            <w:tcW w:w="2160" w:type="dxa"/>
          </w:tcPr>
          <w:p w14:paraId="7D287386" w14:textId="77777777" w:rsidR="00E24275" w:rsidRDefault="00CA122E">
            <w:r>
              <w:t>79</w:t>
            </w:r>
          </w:p>
        </w:tc>
        <w:tc>
          <w:tcPr>
            <w:tcW w:w="2160" w:type="dxa"/>
          </w:tcPr>
          <w:p w14:paraId="13E4C93A" w14:textId="77777777" w:rsidR="00E24275" w:rsidRDefault="00CA122E">
            <w:r>
              <w:t>g‘ulom gardish</w:t>
            </w:r>
          </w:p>
        </w:tc>
        <w:tc>
          <w:tcPr>
            <w:tcW w:w="2160" w:type="dxa"/>
          </w:tcPr>
          <w:p w14:paraId="4B087F20" w14:textId="77777777" w:rsidR="00E24275" w:rsidRDefault="00CA122E">
            <w:r>
              <w:t>servant's quarters</w:t>
            </w:r>
          </w:p>
        </w:tc>
        <w:tc>
          <w:tcPr>
            <w:tcW w:w="2160" w:type="dxa"/>
          </w:tcPr>
          <w:p w14:paraId="2001CC4A" w14:textId="77777777" w:rsidR="00E24275" w:rsidRDefault="00CA122E">
            <w:r>
              <w:t>Descriptive translation</w:t>
            </w:r>
          </w:p>
        </w:tc>
      </w:tr>
      <w:tr w:rsidR="00E24275" w14:paraId="23E4DBD9" w14:textId="77777777">
        <w:tc>
          <w:tcPr>
            <w:tcW w:w="2160" w:type="dxa"/>
          </w:tcPr>
          <w:p w14:paraId="240AE5BC" w14:textId="77777777" w:rsidR="00E24275" w:rsidRDefault="00CA122E">
            <w:r>
              <w:t>80</w:t>
            </w:r>
          </w:p>
        </w:tc>
        <w:tc>
          <w:tcPr>
            <w:tcW w:w="2160" w:type="dxa"/>
          </w:tcPr>
          <w:p w14:paraId="511C1844" w14:textId="77777777" w:rsidR="00E24275" w:rsidRDefault="00CA122E">
            <w:r>
              <w:t>po‘stak</w:t>
            </w:r>
          </w:p>
        </w:tc>
        <w:tc>
          <w:tcPr>
            <w:tcW w:w="2160" w:type="dxa"/>
          </w:tcPr>
          <w:p w14:paraId="3DDBCE4E" w14:textId="77777777" w:rsidR="00E24275" w:rsidRDefault="00CA122E">
            <w:r>
              <w:t>sheepskin rug</w:t>
            </w:r>
          </w:p>
        </w:tc>
        <w:tc>
          <w:tcPr>
            <w:tcW w:w="2160" w:type="dxa"/>
          </w:tcPr>
          <w:p w14:paraId="34866BDD" w14:textId="77777777" w:rsidR="00E24275" w:rsidRDefault="00CA122E">
            <w:r>
              <w:t>Descriptive translation</w:t>
            </w:r>
          </w:p>
        </w:tc>
      </w:tr>
      <w:tr w:rsidR="00E24275" w14:paraId="4F1D14E2" w14:textId="77777777">
        <w:tc>
          <w:tcPr>
            <w:tcW w:w="2160" w:type="dxa"/>
          </w:tcPr>
          <w:p w14:paraId="1DD2D027" w14:textId="77777777" w:rsidR="00E24275" w:rsidRDefault="00CA122E">
            <w:r>
              <w:t>81</w:t>
            </w:r>
          </w:p>
        </w:tc>
        <w:tc>
          <w:tcPr>
            <w:tcW w:w="2160" w:type="dxa"/>
          </w:tcPr>
          <w:p w14:paraId="3B88241C" w14:textId="77777777" w:rsidR="00E24275" w:rsidRDefault="00CA122E">
            <w:r>
              <w:t>chakmon</w:t>
            </w:r>
          </w:p>
        </w:tc>
        <w:tc>
          <w:tcPr>
            <w:tcW w:w="2160" w:type="dxa"/>
          </w:tcPr>
          <w:p w14:paraId="70DE2BFF" w14:textId="77777777" w:rsidR="00E24275" w:rsidRDefault="00CA122E">
            <w:r>
              <w:t>traditional overcoat</w:t>
            </w:r>
          </w:p>
        </w:tc>
        <w:tc>
          <w:tcPr>
            <w:tcW w:w="2160" w:type="dxa"/>
          </w:tcPr>
          <w:p w14:paraId="164AD013" w14:textId="77777777" w:rsidR="00E24275" w:rsidRDefault="00CA122E">
            <w:r>
              <w:t>Descriptive translation</w:t>
            </w:r>
          </w:p>
        </w:tc>
      </w:tr>
      <w:tr w:rsidR="00E24275" w14:paraId="1F22542A" w14:textId="77777777">
        <w:tc>
          <w:tcPr>
            <w:tcW w:w="2160" w:type="dxa"/>
          </w:tcPr>
          <w:p w14:paraId="29B713D8" w14:textId="77777777" w:rsidR="00E24275" w:rsidRDefault="00CA122E">
            <w:r>
              <w:t>82</w:t>
            </w:r>
          </w:p>
        </w:tc>
        <w:tc>
          <w:tcPr>
            <w:tcW w:w="2160" w:type="dxa"/>
          </w:tcPr>
          <w:p w14:paraId="6F8114F7" w14:textId="77777777" w:rsidR="00E24275" w:rsidRDefault="00CA122E">
            <w:r>
              <w:t>oq tanga</w:t>
            </w:r>
          </w:p>
        </w:tc>
        <w:tc>
          <w:tcPr>
            <w:tcW w:w="2160" w:type="dxa"/>
          </w:tcPr>
          <w:p w14:paraId="460E3D38" w14:textId="77777777" w:rsidR="00E24275" w:rsidRDefault="00CA122E">
            <w:r>
              <w:t>silver coin</w:t>
            </w:r>
          </w:p>
        </w:tc>
        <w:tc>
          <w:tcPr>
            <w:tcW w:w="2160" w:type="dxa"/>
          </w:tcPr>
          <w:p w14:paraId="2B4F5FFE" w14:textId="77777777" w:rsidR="00E24275" w:rsidRDefault="00CA122E">
            <w:r>
              <w:t>Functional equivalent</w:t>
            </w:r>
          </w:p>
        </w:tc>
      </w:tr>
      <w:tr w:rsidR="00E24275" w14:paraId="557FB54E" w14:textId="77777777">
        <w:tc>
          <w:tcPr>
            <w:tcW w:w="2160" w:type="dxa"/>
          </w:tcPr>
          <w:p w14:paraId="03038E47" w14:textId="77777777" w:rsidR="00E24275" w:rsidRDefault="00CA122E">
            <w:r>
              <w:t>83</w:t>
            </w:r>
          </w:p>
        </w:tc>
        <w:tc>
          <w:tcPr>
            <w:tcW w:w="2160" w:type="dxa"/>
          </w:tcPr>
          <w:p w14:paraId="3A75E40E" w14:textId="77777777" w:rsidR="00E24275" w:rsidRDefault="00CA122E">
            <w:r>
              <w:t>qassob bozori</w:t>
            </w:r>
          </w:p>
        </w:tc>
        <w:tc>
          <w:tcPr>
            <w:tcW w:w="2160" w:type="dxa"/>
          </w:tcPr>
          <w:p w14:paraId="57BAB1A6" w14:textId="77777777" w:rsidR="00E24275" w:rsidRDefault="00CA122E">
            <w:r>
              <w:t>butcher market</w:t>
            </w:r>
          </w:p>
        </w:tc>
        <w:tc>
          <w:tcPr>
            <w:tcW w:w="2160" w:type="dxa"/>
          </w:tcPr>
          <w:p w14:paraId="303DFF81" w14:textId="77777777" w:rsidR="00E24275" w:rsidRDefault="00CA122E">
            <w:r>
              <w:t>Literal translation</w:t>
            </w:r>
          </w:p>
        </w:tc>
      </w:tr>
      <w:tr w:rsidR="00E24275" w14:paraId="6FA43B1A" w14:textId="77777777">
        <w:tc>
          <w:tcPr>
            <w:tcW w:w="2160" w:type="dxa"/>
          </w:tcPr>
          <w:p w14:paraId="1F5B4914" w14:textId="77777777" w:rsidR="00E24275" w:rsidRDefault="00CA122E">
            <w:r>
              <w:t>84</w:t>
            </w:r>
          </w:p>
        </w:tc>
        <w:tc>
          <w:tcPr>
            <w:tcW w:w="2160" w:type="dxa"/>
          </w:tcPr>
          <w:p w14:paraId="0C0F52A5" w14:textId="77777777" w:rsidR="00E24275" w:rsidRDefault="00CA122E">
            <w:r>
              <w:t>ma'raka</w:t>
            </w:r>
          </w:p>
        </w:tc>
        <w:tc>
          <w:tcPr>
            <w:tcW w:w="2160" w:type="dxa"/>
          </w:tcPr>
          <w:p w14:paraId="42E23744" w14:textId="77777777" w:rsidR="00E24275" w:rsidRDefault="00CA122E">
            <w:r>
              <w:t>feast gathering</w:t>
            </w:r>
          </w:p>
        </w:tc>
        <w:tc>
          <w:tcPr>
            <w:tcW w:w="2160" w:type="dxa"/>
          </w:tcPr>
          <w:p w14:paraId="7B6F15CC" w14:textId="77777777" w:rsidR="00E24275" w:rsidRDefault="00CA122E">
            <w:r>
              <w:t>Descriptive translation</w:t>
            </w:r>
          </w:p>
        </w:tc>
      </w:tr>
      <w:tr w:rsidR="00E24275" w14:paraId="71E68BE8" w14:textId="77777777">
        <w:tc>
          <w:tcPr>
            <w:tcW w:w="2160" w:type="dxa"/>
          </w:tcPr>
          <w:p w14:paraId="0A7C485D" w14:textId="77777777" w:rsidR="00E24275" w:rsidRDefault="00CA122E">
            <w:r>
              <w:t>85</w:t>
            </w:r>
          </w:p>
        </w:tc>
        <w:tc>
          <w:tcPr>
            <w:tcW w:w="2160" w:type="dxa"/>
          </w:tcPr>
          <w:p w14:paraId="5CF0CB42" w14:textId="77777777" w:rsidR="00E24275" w:rsidRDefault="00CA122E">
            <w:r>
              <w:t>qalandar</w:t>
            </w:r>
          </w:p>
        </w:tc>
        <w:tc>
          <w:tcPr>
            <w:tcW w:w="2160" w:type="dxa"/>
          </w:tcPr>
          <w:p w14:paraId="1CB29B04" w14:textId="77777777" w:rsidR="00E24275" w:rsidRDefault="00CA122E">
            <w:r>
              <w:t>wandering dervish</w:t>
            </w:r>
          </w:p>
        </w:tc>
        <w:tc>
          <w:tcPr>
            <w:tcW w:w="2160" w:type="dxa"/>
          </w:tcPr>
          <w:p w14:paraId="0AF19B7C" w14:textId="77777777" w:rsidR="00E24275" w:rsidRDefault="00CA122E">
            <w:r>
              <w:t>Descriptive translation</w:t>
            </w:r>
          </w:p>
        </w:tc>
      </w:tr>
      <w:tr w:rsidR="00E24275" w14:paraId="579271C3" w14:textId="77777777">
        <w:tc>
          <w:tcPr>
            <w:tcW w:w="2160" w:type="dxa"/>
          </w:tcPr>
          <w:p w14:paraId="34923566" w14:textId="77777777" w:rsidR="00E24275" w:rsidRDefault="00CA122E">
            <w:r>
              <w:t>86</w:t>
            </w:r>
          </w:p>
        </w:tc>
        <w:tc>
          <w:tcPr>
            <w:tcW w:w="2160" w:type="dxa"/>
          </w:tcPr>
          <w:p w14:paraId="6817561B" w14:textId="77777777" w:rsidR="00E24275" w:rsidRDefault="00CA122E">
            <w:r>
              <w:t>maddoh</w:t>
            </w:r>
          </w:p>
        </w:tc>
        <w:tc>
          <w:tcPr>
            <w:tcW w:w="2160" w:type="dxa"/>
          </w:tcPr>
          <w:p w14:paraId="624F31A8" w14:textId="77777777" w:rsidR="00E24275" w:rsidRDefault="00CA122E">
            <w:r>
              <w:t>praise singer</w:t>
            </w:r>
          </w:p>
        </w:tc>
        <w:tc>
          <w:tcPr>
            <w:tcW w:w="2160" w:type="dxa"/>
          </w:tcPr>
          <w:p w14:paraId="1330F0CC" w14:textId="77777777" w:rsidR="00E24275" w:rsidRDefault="00CA122E">
            <w:r>
              <w:t>Functional equivalent</w:t>
            </w:r>
          </w:p>
        </w:tc>
      </w:tr>
      <w:tr w:rsidR="00E24275" w14:paraId="13E1A4A5" w14:textId="77777777">
        <w:tc>
          <w:tcPr>
            <w:tcW w:w="2160" w:type="dxa"/>
          </w:tcPr>
          <w:p w14:paraId="282333C3" w14:textId="77777777" w:rsidR="00E24275" w:rsidRDefault="00CA122E">
            <w:r>
              <w:t>87</w:t>
            </w:r>
          </w:p>
        </w:tc>
        <w:tc>
          <w:tcPr>
            <w:tcW w:w="2160" w:type="dxa"/>
          </w:tcPr>
          <w:p w14:paraId="69858539" w14:textId="77777777" w:rsidR="00E24275" w:rsidRDefault="00CA122E">
            <w:r>
              <w:t>qadoq guruch</w:t>
            </w:r>
          </w:p>
        </w:tc>
        <w:tc>
          <w:tcPr>
            <w:tcW w:w="2160" w:type="dxa"/>
          </w:tcPr>
          <w:p w14:paraId="4254BD30" w14:textId="77777777" w:rsidR="00E24275" w:rsidRDefault="00CA122E">
            <w:r>
              <w:t>a pound of rice</w:t>
            </w:r>
          </w:p>
        </w:tc>
        <w:tc>
          <w:tcPr>
            <w:tcW w:w="2160" w:type="dxa"/>
          </w:tcPr>
          <w:p w14:paraId="47EAC057" w14:textId="77777777" w:rsidR="00E24275" w:rsidRDefault="00CA122E">
            <w:r>
              <w:t>Cultural adaptation</w:t>
            </w:r>
          </w:p>
        </w:tc>
      </w:tr>
      <w:tr w:rsidR="00E24275" w14:paraId="09282C0D" w14:textId="77777777">
        <w:tc>
          <w:tcPr>
            <w:tcW w:w="2160" w:type="dxa"/>
          </w:tcPr>
          <w:p w14:paraId="52761C04" w14:textId="77777777" w:rsidR="00E24275" w:rsidRDefault="00CA122E">
            <w:r>
              <w:t>88</w:t>
            </w:r>
          </w:p>
        </w:tc>
        <w:tc>
          <w:tcPr>
            <w:tcW w:w="2160" w:type="dxa"/>
          </w:tcPr>
          <w:p w14:paraId="181DA9A3" w14:textId="77777777" w:rsidR="00E24275" w:rsidRDefault="00CA122E">
            <w:r>
              <w:t>qadoq mosh</w:t>
            </w:r>
          </w:p>
        </w:tc>
        <w:tc>
          <w:tcPr>
            <w:tcW w:w="2160" w:type="dxa"/>
          </w:tcPr>
          <w:p w14:paraId="45018012" w14:textId="77777777" w:rsidR="00E24275" w:rsidRDefault="00CA122E">
            <w:r>
              <w:t>a pound of mung beans</w:t>
            </w:r>
          </w:p>
        </w:tc>
        <w:tc>
          <w:tcPr>
            <w:tcW w:w="2160" w:type="dxa"/>
          </w:tcPr>
          <w:p w14:paraId="659B12AC" w14:textId="77777777" w:rsidR="00E24275" w:rsidRDefault="00CA122E">
            <w:r>
              <w:t>Cultural adaptation</w:t>
            </w:r>
          </w:p>
        </w:tc>
      </w:tr>
      <w:tr w:rsidR="00E24275" w14:paraId="2F3A1AD8" w14:textId="77777777">
        <w:tc>
          <w:tcPr>
            <w:tcW w:w="2160" w:type="dxa"/>
          </w:tcPr>
          <w:p w14:paraId="652EA0D9" w14:textId="77777777" w:rsidR="00E24275" w:rsidRDefault="00CA122E">
            <w:r>
              <w:t>89</w:t>
            </w:r>
          </w:p>
        </w:tc>
        <w:tc>
          <w:tcPr>
            <w:tcW w:w="2160" w:type="dxa"/>
          </w:tcPr>
          <w:p w14:paraId="48DD9287" w14:textId="77777777" w:rsidR="00E24275" w:rsidRDefault="00CA122E">
            <w:r>
              <w:t>choychaqa</w:t>
            </w:r>
          </w:p>
        </w:tc>
        <w:tc>
          <w:tcPr>
            <w:tcW w:w="2160" w:type="dxa"/>
          </w:tcPr>
          <w:p w14:paraId="774B1BE2" w14:textId="77777777" w:rsidR="00E24275" w:rsidRDefault="00CA122E">
            <w:r>
              <w:t>tea money / tip</w:t>
            </w:r>
          </w:p>
        </w:tc>
        <w:tc>
          <w:tcPr>
            <w:tcW w:w="2160" w:type="dxa"/>
          </w:tcPr>
          <w:p w14:paraId="17799AF3" w14:textId="77777777" w:rsidR="00E24275" w:rsidRDefault="00CA122E">
            <w:r>
              <w:t>Functional equivalent</w:t>
            </w:r>
          </w:p>
        </w:tc>
      </w:tr>
      <w:tr w:rsidR="00E24275" w14:paraId="4AFAF4D5" w14:textId="77777777">
        <w:tc>
          <w:tcPr>
            <w:tcW w:w="2160" w:type="dxa"/>
          </w:tcPr>
          <w:p w14:paraId="63249DA5" w14:textId="77777777" w:rsidR="00E24275" w:rsidRDefault="00CA122E">
            <w:r>
              <w:t>90</w:t>
            </w:r>
          </w:p>
        </w:tc>
        <w:tc>
          <w:tcPr>
            <w:tcW w:w="2160" w:type="dxa"/>
          </w:tcPr>
          <w:p w14:paraId="0EC0A03B" w14:textId="77777777" w:rsidR="00E24275" w:rsidRDefault="00CA122E">
            <w:r>
              <w:t>samovar</w:t>
            </w:r>
          </w:p>
        </w:tc>
        <w:tc>
          <w:tcPr>
            <w:tcW w:w="2160" w:type="dxa"/>
          </w:tcPr>
          <w:p w14:paraId="0ECFB062" w14:textId="77777777" w:rsidR="00E24275" w:rsidRDefault="00CA122E">
            <w:r>
              <w:t>samovar</w:t>
            </w:r>
          </w:p>
        </w:tc>
        <w:tc>
          <w:tcPr>
            <w:tcW w:w="2160" w:type="dxa"/>
          </w:tcPr>
          <w:p w14:paraId="50AE54E0" w14:textId="77777777" w:rsidR="00E24275" w:rsidRDefault="00CA122E">
            <w:r>
              <w:t>Borrowing</w:t>
            </w:r>
          </w:p>
        </w:tc>
      </w:tr>
      <w:tr w:rsidR="00E24275" w14:paraId="53AF68E8" w14:textId="77777777">
        <w:tc>
          <w:tcPr>
            <w:tcW w:w="2160" w:type="dxa"/>
          </w:tcPr>
          <w:p w14:paraId="188F78F5" w14:textId="77777777" w:rsidR="00E24275" w:rsidRDefault="00CA122E">
            <w:r>
              <w:t>91</w:t>
            </w:r>
          </w:p>
        </w:tc>
        <w:tc>
          <w:tcPr>
            <w:tcW w:w="2160" w:type="dxa"/>
          </w:tcPr>
          <w:p w14:paraId="531FFFDB" w14:textId="77777777" w:rsidR="00E24275" w:rsidRDefault="00CA122E">
            <w:r>
              <w:t>attorlik rastasi</w:t>
            </w:r>
          </w:p>
        </w:tc>
        <w:tc>
          <w:tcPr>
            <w:tcW w:w="2160" w:type="dxa"/>
          </w:tcPr>
          <w:p w14:paraId="0DA75EE3" w14:textId="77777777" w:rsidR="00E24275" w:rsidRDefault="00CA122E">
            <w:r>
              <w:t>spice merchants' row</w:t>
            </w:r>
          </w:p>
        </w:tc>
        <w:tc>
          <w:tcPr>
            <w:tcW w:w="2160" w:type="dxa"/>
          </w:tcPr>
          <w:p w14:paraId="68EFD446" w14:textId="77777777" w:rsidR="00E24275" w:rsidRDefault="00CA122E">
            <w:r>
              <w:t>Descriptive translation</w:t>
            </w:r>
          </w:p>
        </w:tc>
      </w:tr>
      <w:tr w:rsidR="00E24275" w14:paraId="2453B0DC" w14:textId="77777777">
        <w:tc>
          <w:tcPr>
            <w:tcW w:w="2160" w:type="dxa"/>
          </w:tcPr>
          <w:p w14:paraId="0B586034" w14:textId="77777777" w:rsidR="00E24275" w:rsidRDefault="00CA122E">
            <w:r>
              <w:t>92</w:t>
            </w:r>
          </w:p>
        </w:tc>
        <w:tc>
          <w:tcPr>
            <w:tcW w:w="2160" w:type="dxa"/>
          </w:tcPr>
          <w:p w14:paraId="586F6F26" w14:textId="77777777" w:rsidR="00E24275" w:rsidRDefault="00CA122E">
            <w:r>
              <w:t>juhud rastasi</w:t>
            </w:r>
          </w:p>
        </w:tc>
        <w:tc>
          <w:tcPr>
            <w:tcW w:w="2160" w:type="dxa"/>
          </w:tcPr>
          <w:p w14:paraId="4607F0DA" w14:textId="77777777" w:rsidR="00E24275" w:rsidRDefault="00CA122E">
            <w:r>
              <w:t>Jewish merchants' row</w:t>
            </w:r>
          </w:p>
        </w:tc>
        <w:tc>
          <w:tcPr>
            <w:tcW w:w="2160" w:type="dxa"/>
          </w:tcPr>
          <w:p w14:paraId="39AFB230" w14:textId="77777777" w:rsidR="00E24275" w:rsidRDefault="00CA122E">
            <w:r>
              <w:t>Literal translation</w:t>
            </w:r>
          </w:p>
        </w:tc>
      </w:tr>
      <w:tr w:rsidR="00E24275" w14:paraId="05AB8042" w14:textId="77777777">
        <w:tc>
          <w:tcPr>
            <w:tcW w:w="2160" w:type="dxa"/>
          </w:tcPr>
          <w:p w14:paraId="39B49E19" w14:textId="77777777" w:rsidR="00E24275" w:rsidRDefault="00CA122E">
            <w:r>
              <w:t>93</w:t>
            </w:r>
          </w:p>
        </w:tc>
        <w:tc>
          <w:tcPr>
            <w:tcW w:w="2160" w:type="dxa"/>
          </w:tcPr>
          <w:p w14:paraId="6121E512" w14:textId="77777777" w:rsidR="00E24275" w:rsidRDefault="00CA122E">
            <w:r>
              <w:t>uzun rasta</w:t>
            </w:r>
          </w:p>
        </w:tc>
        <w:tc>
          <w:tcPr>
            <w:tcW w:w="2160" w:type="dxa"/>
          </w:tcPr>
          <w:p w14:paraId="6C5DC205" w14:textId="77777777" w:rsidR="00E24275" w:rsidRDefault="00CA122E">
            <w:r>
              <w:t>long row of stalls</w:t>
            </w:r>
          </w:p>
        </w:tc>
        <w:tc>
          <w:tcPr>
            <w:tcW w:w="2160" w:type="dxa"/>
          </w:tcPr>
          <w:p w14:paraId="63E93BE4" w14:textId="77777777" w:rsidR="00E24275" w:rsidRDefault="00CA122E">
            <w:r>
              <w:t>Descriptive translation</w:t>
            </w:r>
          </w:p>
        </w:tc>
      </w:tr>
      <w:tr w:rsidR="00E24275" w14:paraId="125D8699" w14:textId="77777777">
        <w:tc>
          <w:tcPr>
            <w:tcW w:w="2160" w:type="dxa"/>
          </w:tcPr>
          <w:p w14:paraId="1F642312" w14:textId="77777777" w:rsidR="00E24275" w:rsidRDefault="00CA122E">
            <w:r>
              <w:t>94</w:t>
            </w:r>
          </w:p>
        </w:tc>
        <w:tc>
          <w:tcPr>
            <w:tcW w:w="2160" w:type="dxa"/>
          </w:tcPr>
          <w:p w14:paraId="5FA21AC4" w14:textId="77777777" w:rsidR="00E24275" w:rsidRDefault="00CA122E">
            <w:r>
              <w:t>barkash</w:t>
            </w:r>
          </w:p>
        </w:tc>
        <w:tc>
          <w:tcPr>
            <w:tcW w:w="2160" w:type="dxa"/>
          </w:tcPr>
          <w:p w14:paraId="68E9B801" w14:textId="77777777" w:rsidR="00E24275" w:rsidRDefault="00CA122E">
            <w:r>
              <w:t>tray</w:t>
            </w:r>
          </w:p>
        </w:tc>
        <w:tc>
          <w:tcPr>
            <w:tcW w:w="2160" w:type="dxa"/>
          </w:tcPr>
          <w:p w14:paraId="6944E04B" w14:textId="77777777" w:rsidR="00E24275" w:rsidRDefault="00CA122E">
            <w:r>
              <w:t>Functional equivalent</w:t>
            </w:r>
          </w:p>
        </w:tc>
      </w:tr>
      <w:tr w:rsidR="00E24275" w14:paraId="12FB7602" w14:textId="77777777">
        <w:tc>
          <w:tcPr>
            <w:tcW w:w="2160" w:type="dxa"/>
          </w:tcPr>
          <w:p w14:paraId="29015DE5" w14:textId="77777777" w:rsidR="00E24275" w:rsidRDefault="00CA122E">
            <w:r>
              <w:t>95</w:t>
            </w:r>
          </w:p>
        </w:tc>
        <w:tc>
          <w:tcPr>
            <w:tcW w:w="2160" w:type="dxa"/>
          </w:tcPr>
          <w:p w14:paraId="347BEA84" w14:textId="77777777" w:rsidR="00E24275" w:rsidRDefault="00CA122E">
            <w:r>
              <w:t>qand-qurs</w:t>
            </w:r>
          </w:p>
        </w:tc>
        <w:tc>
          <w:tcPr>
            <w:tcW w:w="2160" w:type="dxa"/>
          </w:tcPr>
          <w:p w14:paraId="10E09901" w14:textId="77777777" w:rsidR="00E24275" w:rsidRDefault="00CA122E">
            <w:r>
              <w:t>sweets and candies</w:t>
            </w:r>
          </w:p>
        </w:tc>
        <w:tc>
          <w:tcPr>
            <w:tcW w:w="2160" w:type="dxa"/>
          </w:tcPr>
          <w:p w14:paraId="135A870B" w14:textId="77777777" w:rsidR="00E24275" w:rsidRDefault="00CA122E">
            <w:r>
              <w:t>Descriptive translation</w:t>
            </w:r>
          </w:p>
        </w:tc>
      </w:tr>
      <w:tr w:rsidR="00E24275" w14:paraId="3E9DBCE0" w14:textId="77777777">
        <w:tc>
          <w:tcPr>
            <w:tcW w:w="2160" w:type="dxa"/>
          </w:tcPr>
          <w:p w14:paraId="53EAE95E" w14:textId="77777777" w:rsidR="00E24275" w:rsidRDefault="00CA122E">
            <w:r>
              <w:t>96</w:t>
            </w:r>
          </w:p>
        </w:tc>
        <w:tc>
          <w:tcPr>
            <w:tcW w:w="2160" w:type="dxa"/>
          </w:tcPr>
          <w:p w14:paraId="76078F4A" w14:textId="77777777" w:rsidR="00E24275" w:rsidRDefault="00CA122E">
            <w:r>
              <w:t>pista-bodom</w:t>
            </w:r>
          </w:p>
        </w:tc>
        <w:tc>
          <w:tcPr>
            <w:tcW w:w="2160" w:type="dxa"/>
          </w:tcPr>
          <w:p w14:paraId="1B11096A" w14:textId="77777777" w:rsidR="00E24275" w:rsidRDefault="00CA122E">
            <w:r>
              <w:t>pistachios and almonds</w:t>
            </w:r>
          </w:p>
        </w:tc>
        <w:tc>
          <w:tcPr>
            <w:tcW w:w="2160" w:type="dxa"/>
          </w:tcPr>
          <w:p w14:paraId="77A2E0FA" w14:textId="77777777" w:rsidR="00E24275" w:rsidRDefault="00CA122E">
            <w:r>
              <w:t>Literal translation</w:t>
            </w:r>
          </w:p>
        </w:tc>
      </w:tr>
      <w:tr w:rsidR="00E24275" w14:paraId="4550E5F3" w14:textId="77777777">
        <w:tc>
          <w:tcPr>
            <w:tcW w:w="2160" w:type="dxa"/>
          </w:tcPr>
          <w:p w14:paraId="4463A023" w14:textId="77777777" w:rsidR="00E24275" w:rsidRDefault="00CA122E">
            <w:r>
              <w:t>97</w:t>
            </w:r>
          </w:p>
        </w:tc>
        <w:tc>
          <w:tcPr>
            <w:tcW w:w="2160" w:type="dxa"/>
          </w:tcPr>
          <w:p w14:paraId="3D03327C" w14:textId="77777777" w:rsidR="00E24275" w:rsidRDefault="00CA122E">
            <w:r>
              <w:t>murabbo</w:t>
            </w:r>
          </w:p>
        </w:tc>
        <w:tc>
          <w:tcPr>
            <w:tcW w:w="2160" w:type="dxa"/>
          </w:tcPr>
          <w:p w14:paraId="3EB49BBC" w14:textId="77777777" w:rsidR="00E24275" w:rsidRDefault="00CA122E">
            <w:r>
              <w:t>jam / preserve</w:t>
            </w:r>
          </w:p>
        </w:tc>
        <w:tc>
          <w:tcPr>
            <w:tcW w:w="2160" w:type="dxa"/>
          </w:tcPr>
          <w:p w14:paraId="31C74939" w14:textId="77777777" w:rsidR="00E24275" w:rsidRDefault="00CA122E">
            <w:r>
              <w:t>Functional equivalent</w:t>
            </w:r>
          </w:p>
        </w:tc>
      </w:tr>
      <w:tr w:rsidR="00E24275" w14:paraId="2AC2701B" w14:textId="77777777">
        <w:tc>
          <w:tcPr>
            <w:tcW w:w="2160" w:type="dxa"/>
          </w:tcPr>
          <w:p w14:paraId="4B9277BD" w14:textId="77777777" w:rsidR="00E24275" w:rsidRDefault="00CA122E">
            <w:r>
              <w:t>98</w:t>
            </w:r>
          </w:p>
        </w:tc>
        <w:tc>
          <w:tcPr>
            <w:tcW w:w="2160" w:type="dxa"/>
          </w:tcPr>
          <w:p w14:paraId="4D086D0B" w14:textId="77777777" w:rsidR="00E24275" w:rsidRDefault="00CA122E">
            <w:r>
              <w:t>nisholda</w:t>
            </w:r>
          </w:p>
        </w:tc>
        <w:tc>
          <w:tcPr>
            <w:tcW w:w="2160" w:type="dxa"/>
          </w:tcPr>
          <w:p w14:paraId="574C219A" w14:textId="77777777" w:rsidR="00E24275" w:rsidRDefault="00CA122E">
            <w:r>
              <w:t>nisholda (traditional sweet)</w:t>
            </w:r>
          </w:p>
        </w:tc>
        <w:tc>
          <w:tcPr>
            <w:tcW w:w="2160" w:type="dxa"/>
          </w:tcPr>
          <w:p w14:paraId="1EB1EC49" w14:textId="77777777" w:rsidR="00E24275" w:rsidRDefault="00CA122E">
            <w:r>
              <w:t>Borrowing + explanation</w:t>
            </w:r>
          </w:p>
        </w:tc>
      </w:tr>
      <w:tr w:rsidR="00E24275" w14:paraId="002A3023" w14:textId="77777777">
        <w:tc>
          <w:tcPr>
            <w:tcW w:w="2160" w:type="dxa"/>
          </w:tcPr>
          <w:p w14:paraId="00538F82" w14:textId="77777777" w:rsidR="00E24275" w:rsidRDefault="00CA122E">
            <w:r>
              <w:t>99</w:t>
            </w:r>
          </w:p>
        </w:tc>
        <w:tc>
          <w:tcPr>
            <w:tcW w:w="2160" w:type="dxa"/>
          </w:tcPr>
          <w:p w14:paraId="20B51D95" w14:textId="77777777" w:rsidR="00E24275" w:rsidRDefault="00CA122E">
            <w:r>
              <w:t>obinon</w:t>
            </w:r>
          </w:p>
        </w:tc>
        <w:tc>
          <w:tcPr>
            <w:tcW w:w="2160" w:type="dxa"/>
          </w:tcPr>
          <w:p w14:paraId="5F3CAF2D" w14:textId="77777777" w:rsidR="00E24275" w:rsidRDefault="00CA122E">
            <w:r>
              <w:t>traditional bread</w:t>
            </w:r>
          </w:p>
        </w:tc>
        <w:tc>
          <w:tcPr>
            <w:tcW w:w="2160" w:type="dxa"/>
          </w:tcPr>
          <w:p w14:paraId="3619359A" w14:textId="77777777" w:rsidR="00E24275" w:rsidRDefault="00CA122E">
            <w:r>
              <w:t>Descriptive translation</w:t>
            </w:r>
          </w:p>
        </w:tc>
      </w:tr>
      <w:tr w:rsidR="00E24275" w14:paraId="0EA96A4E" w14:textId="77777777">
        <w:tc>
          <w:tcPr>
            <w:tcW w:w="2160" w:type="dxa"/>
          </w:tcPr>
          <w:p w14:paraId="6D85645C" w14:textId="77777777" w:rsidR="00E24275" w:rsidRDefault="00CA122E">
            <w:r>
              <w:t>100</w:t>
            </w:r>
          </w:p>
        </w:tc>
        <w:tc>
          <w:tcPr>
            <w:tcW w:w="2160" w:type="dxa"/>
          </w:tcPr>
          <w:p w14:paraId="31681FBA" w14:textId="77777777" w:rsidR="00E24275" w:rsidRDefault="00CA122E">
            <w:r>
              <w:t>shirmoy non</w:t>
            </w:r>
          </w:p>
        </w:tc>
        <w:tc>
          <w:tcPr>
            <w:tcW w:w="2160" w:type="dxa"/>
          </w:tcPr>
          <w:p w14:paraId="0295DFA4" w14:textId="77777777" w:rsidR="00E24275" w:rsidRDefault="00CA122E">
            <w:r>
              <w:t>milk bread</w:t>
            </w:r>
          </w:p>
        </w:tc>
        <w:tc>
          <w:tcPr>
            <w:tcW w:w="2160" w:type="dxa"/>
          </w:tcPr>
          <w:p w14:paraId="4AB14B7A" w14:textId="77777777" w:rsidR="00E24275" w:rsidRDefault="00CA122E">
            <w:r>
              <w:t>Descriptive translation</w:t>
            </w:r>
          </w:p>
        </w:tc>
      </w:tr>
    </w:tbl>
    <w:p w14:paraId="145FFACB" w14:textId="77777777" w:rsidR="00E24275" w:rsidRDefault="00CA122E">
      <w:r>
        <w:br w:type="page"/>
      </w:r>
    </w:p>
    <w:p w14:paraId="41250A06" w14:textId="77777777" w:rsidR="00E24275" w:rsidRDefault="00CA122E">
      <w:r>
        <w:lastRenderedPageBreak/>
        <w:t>Shum bola asaridagi lingvomadaniy birliklar va ularning inglizcha tarjimalari (101–150)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8"/>
        <w:gridCol w:w="2158"/>
      </w:tblGrid>
      <w:tr w:rsidR="00E24275" w14:paraId="57AE84AD" w14:textId="77777777">
        <w:tc>
          <w:tcPr>
            <w:tcW w:w="2160" w:type="dxa"/>
          </w:tcPr>
          <w:p w14:paraId="44FE5E92" w14:textId="77777777" w:rsidR="00E24275" w:rsidRDefault="00CA122E">
            <w:r>
              <w:t>№</w:t>
            </w:r>
          </w:p>
        </w:tc>
        <w:tc>
          <w:tcPr>
            <w:tcW w:w="2160" w:type="dxa"/>
          </w:tcPr>
          <w:p w14:paraId="6D7EF16F" w14:textId="77777777" w:rsidR="00E24275" w:rsidRDefault="00CA122E">
            <w:r>
              <w:t>O‘zbekcha birlik</w:t>
            </w:r>
          </w:p>
        </w:tc>
        <w:tc>
          <w:tcPr>
            <w:tcW w:w="2160" w:type="dxa"/>
          </w:tcPr>
          <w:p w14:paraId="3A012CD4" w14:textId="77777777" w:rsidR="00E24275" w:rsidRDefault="00CA122E">
            <w:r>
              <w:t>Inglizcha tarjima</w:t>
            </w:r>
          </w:p>
        </w:tc>
        <w:tc>
          <w:tcPr>
            <w:tcW w:w="2160" w:type="dxa"/>
          </w:tcPr>
          <w:p w14:paraId="5A21A472" w14:textId="77777777" w:rsidR="00E24275" w:rsidRDefault="00CA122E">
            <w:r>
              <w:t>Tarjima strategiyasi</w:t>
            </w:r>
          </w:p>
        </w:tc>
      </w:tr>
      <w:tr w:rsidR="00E24275" w14:paraId="49142B67" w14:textId="77777777">
        <w:tc>
          <w:tcPr>
            <w:tcW w:w="2160" w:type="dxa"/>
          </w:tcPr>
          <w:p w14:paraId="5D24C3D4" w14:textId="77777777" w:rsidR="00E24275" w:rsidRDefault="00CA122E">
            <w:r>
              <w:t>101</w:t>
            </w:r>
          </w:p>
        </w:tc>
        <w:tc>
          <w:tcPr>
            <w:tcW w:w="2160" w:type="dxa"/>
          </w:tcPr>
          <w:p w14:paraId="667973D4" w14:textId="77777777" w:rsidR="00E24275" w:rsidRDefault="00CA122E">
            <w:r>
              <w:t>shamaloq bezash</w:t>
            </w:r>
          </w:p>
        </w:tc>
        <w:tc>
          <w:tcPr>
            <w:tcW w:w="2160" w:type="dxa"/>
          </w:tcPr>
          <w:p w14:paraId="5C5D87B9" w14:textId="77777777" w:rsidR="00E24275" w:rsidRDefault="00CA122E">
            <w:r>
              <w:t>decorative wind ornament</w:t>
            </w:r>
          </w:p>
        </w:tc>
        <w:tc>
          <w:tcPr>
            <w:tcW w:w="2160" w:type="dxa"/>
          </w:tcPr>
          <w:p w14:paraId="0B2C99C7" w14:textId="77777777" w:rsidR="00E24275" w:rsidRDefault="00CA122E">
            <w:r>
              <w:t>Descriptive translation</w:t>
            </w:r>
          </w:p>
        </w:tc>
      </w:tr>
      <w:tr w:rsidR="00E24275" w14:paraId="48357A1D" w14:textId="77777777">
        <w:tc>
          <w:tcPr>
            <w:tcW w:w="2160" w:type="dxa"/>
          </w:tcPr>
          <w:p w14:paraId="25D1EC88" w14:textId="77777777" w:rsidR="00E24275" w:rsidRDefault="00CA122E">
            <w:r>
              <w:t>102</w:t>
            </w:r>
          </w:p>
        </w:tc>
        <w:tc>
          <w:tcPr>
            <w:tcW w:w="2160" w:type="dxa"/>
          </w:tcPr>
          <w:p w14:paraId="016BD648" w14:textId="77777777" w:rsidR="00E24275" w:rsidRDefault="00CA122E">
            <w:r>
              <w:t>dasturxon</w:t>
            </w:r>
          </w:p>
        </w:tc>
        <w:tc>
          <w:tcPr>
            <w:tcW w:w="2160" w:type="dxa"/>
          </w:tcPr>
          <w:p w14:paraId="21083677" w14:textId="77777777" w:rsidR="00E24275" w:rsidRDefault="00CA122E">
            <w:r>
              <w:t>dastarkhan / tablecloth</w:t>
            </w:r>
          </w:p>
        </w:tc>
        <w:tc>
          <w:tcPr>
            <w:tcW w:w="2160" w:type="dxa"/>
          </w:tcPr>
          <w:p w14:paraId="531E3072" w14:textId="77777777" w:rsidR="00E24275" w:rsidRDefault="00CA122E">
            <w:r>
              <w:t>Borrowing + explanation</w:t>
            </w:r>
          </w:p>
        </w:tc>
      </w:tr>
      <w:tr w:rsidR="00E24275" w14:paraId="07CB2675" w14:textId="77777777">
        <w:tc>
          <w:tcPr>
            <w:tcW w:w="2160" w:type="dxa"/>
          </w:tcPr>
          <w:p w14:paraId="469A93E2" w14:textId="77777777" w:rsidR="00E24275" w:rsidRDefault="00CA122E">
            <w:r>
              <w:t>103</w:t>
            </w:r>
          </w:p>
        </w:tc>
        <w:tc>
          <w:tcPr>
            <w:tcW w:w="2160" w:type="dxa"/>
          </w:tcPr>
          <w:p w14:paraId="33282DC7" w14:textId="77777777" w:rsidR="00E24275" w:rsidRDefault="00CA122E">
            <w:r>
              <w:t>maqom</w:t>
            </w:r>
          </w:p>
        </w:tc>
        <w:tc>
          <w:tcPr>
            <w:tcW w:w="2160" w:type="dxa"/>
          </w:tcPr>
          <w:p w14:paraId="2770FB9E" w14:textId="77777777" w:rsidR="00E24275" w:rsidRDefault="00CA122E">
            <w:r>
              <w:t>maqom</w:t>
            </w:r>
          </w:p>
        </w:tc>
        <w:tc>
          <w:tcPr>
            <w:tcW w:w="2160" w:type="dxa"/>
          </w:tcPr>
          <w:p w14:paraId="3471AB73" w14:textId="77777777" w:rsidR="00E24275" w:rsidRDefault="00CA122E">
            <w:r>
              <w:t>Borrowing</w:t>
            </w:r>
          </w:p>
        </w:tc>
      </w:tr>
      <w:tr w:rsidR="00E24275" w14:paraId="3D044DF6" w14:textId="77777777">
        <w:tc>
          <w:tcPr>
            <w:tcW w:w="2160" w:type="dxa"/>
          </w:tcPr>
          <w:p w14:paraId="178F1B84" w14:textId="77777777" w:rsidR="00E24275" w:rsidRDefault="00CA122E">
            <w:r>
              <w:t>104</w:t>
            </w:r>
          </w:p>
        </w:tc>
        <w:tc>
          <w:tcPr>
            <w:tcW w:w="2160" w:type="dxa"/>
          </w:tcPr>
          <w:p w14:paraId="681F5597" w14:textId="77777777" w:rsidR="00E24275" w:rsidRDefault="00CA122E">
            <w:r>
              <w:t>yalla</w:t>
            </w:r>
          </w:p>
        </w:tc>
        <w:tc>
          <w:tcPr>
            <w:tcW w:w="2160" w:type="dxa"/>
          </w:tcPr>
          <w:p w14:paraId="15237C5E" w14:textId="77777777" w:rsidR="00E24275" w:rsidRDefault="00CA122E">
            <w:r>
              <w:t>yalla folk song</w:t>
            </w:r>
          </w:p>
        </w:tc>
        <w:tc>
          <w:tcPr>
            <w:tcW w:w="2160" w:type="dxa"/>
          </w:tcPr>
          <w:p w14:paraId="0D66D4F4" w14:textId="77777777" w:rsidR="00E24275" w:rsidRDefault="00CA122E">
            <w:r>
              <w:t>Borrowing + explanation</w:t>
            </w:r>
          </w:p>
        </w:tc>
      </w:tr>
      <w:tr w:rsidR="00E24275" w14:paraId="30D5237B" w14:textId="77777777">
        <w:tc>
          <w:tcPr>
            <w:tcW w:w="2160" w:type="dxa"/>
          </w:tcPr>
          <w:p w14:paraId="692FAE7B" w14:textId="77777777" w:rsidR="00E24275" w:rsidRDefault="00CA122E">
            <w:r>
              <w:t>105</w:t>
            </w:r>
          </w:p>
        </w:tc>
        <w:tc>
          <w:tcPr>
            <w:tcW w:w="2160" w:type="dxa"/>
          </w:tcPr>
          <w:p w14:paraId="654595E6" w14:textId="77777777" w:rsidR="00E24275" w:rsidRDefault="00CA122E">
            <w:r>
              <w:t>hofiz</w:t>
            </w:r>
          </w:p>
        </w:tc>
        <w:tc>
          <w:tcPr>
            <w:tcW w:w="2160" w:type="dxa"/>
          </w:tcPr>
          <w:p w14:paraId="39948401" w14:textId="77777777" w:rsidR="00E24275" w:rsidRDefault="00CA122E">
            <w:r>
              <w:t>folk singer</w:t>
            </w:r>
          </w:p>
        </w:tc>
        <w:tc>
          <w:tcPr>
            <w:tcW w:w="2160" w:type="dxa"/>
          </w:tcPr>
          <w:p w14:paraId="1198DFFA" w14:textId="77777777" w:rsidR="00E24275" w:rsidRDefault="00CA122E">
            <w:r>
              <w:t>Functional equivalent</w:t>
            </w:r>
          </w:p>
        </w:tc>
      </w:tr>
      <w:tr w:rsidR="00E24275" w14:paraId="05DB4B68" w14:textId="77777777">
        <w:tc>
          <w:tcPr>
            <w:tcW w:w="2160" w:type="dxa"/>
          </w:tcPr>
          <w:p w14:paraId="7BBEFF38" w14:textId="77777777" w:rsidR="00E24275" w:rsidRDefault="00CA122E">
            <w:r>
              <w:t>106</w:t>
            </w:r>
          </w:p>
        </w:tc>
        <w:tc>
          <w:tcPr>
            <w:tcW w:w="2160" w:type="dxa"/>
          </w:tcPr>
          <w:p w14:paraId="695209DE" w14:textId="77777777" w:rsidR="00E24275" w:rsidRDefault="00CA122E">
            <w:r>
              <w:t>qori</w:t>
            </w:r>
          </w:p>
        </w:tc>
        <w:tc>
          <w:tcPr>
            <w:tcW w:w="2160" w:type="dxa"/>
          </w:tcPr>
          <w:p w14:paraId="0B5173AD" w14:textId="77777777" w:rsidR="00E24275" w:rsidRDefault="00CA122E">
            <w:r>
              <w:t>Quran reciter</w:t>
            </w:r>
          </w:p>
        </w:tc>
        <w:tc>
          <w:tcPr>
            <w:tcW w:w="2160" w:type="dxa"/>
          </w:tcPr>
          <w:p w14:paraId="4ECF6826" w14:textId="77777777" w:rsidR="00E24275" w:rsidRDefault="00CA122E">
            <w:r>
              <w:t>Descriptive translation</w:t>
            </w:r>
          </w:p>
        </w:tc>
      </w:tr>
      <w:tr w:rsidR="00E24275" w14:paraId="7E0AD10C" w14:textId="77777777">
        <w:tc>
          <w:tcPr>
            <w:tcW w:w="2160" w:type="dxa"/>
          </w:tcPr>
          <w:p w14:paraId="48E880D7" w14:textId="77777777" w:rsidR="00E24275" w:rsidRDefault="00CA122E">
            <w:r>
              <w:t>107</w:t>
            </w:r>
          </w:p>
        </w:tc>
        <w:tc>
          <w:tcPr>
            <w:tcW w:w="2160" w:type="dxa"/>
          </w:tcPr>
          <w:p w14:paraId="1AA38A74" w14:textId="77777777" w:rsidR="00E24275" w:rsidRDefault="00CA122E">
            <w:r>
              <w:t>boyon</w:t>
            </w:r>
          </w:p>
        </w:tc>
        <w:tc>
          <w:tcPr>
            <w:tcW w:w="2160" w:type="dxa"/>
          </w:tcPr>
          <w:p w14:paraId="0F034F86" w14:textId="77777777" w:rsidR="00E24275" w:rsidRDefault="00CA122E">
            <w:r>
              <w:t>accordion</w:t>
            </w:r>
          </w:p>
        </w:tc>
        <w:tc>
          <w:tcPr>
            <w:tcW w:w="2160" w:type="dxa"/>
          </w:tcPr>
          <w:p w14:paraId="0D0E70D2" w14:textId="77777777" w:rsidR="00E24275" w:rsidRDefault="00CA122E">
            <w:r>
              <w:t>Functional equivalent</w:t>
            </w:r>
          </w:p>
        </w:tc>
      </w:tr>
      <w:tr w:rsidR="00E24275" w14:paraId="3E451528" w14:textId="77777777">
        <w:tc>
          <w:tcPr>
            <w:tcW w:w="2160" w:type="dxa"/>
          </w:tcPr>
          <w:p w14:paraId="0002B25F" w14:textId="77777777" w:rsidR="00E24275" w:rsidRDefault="00CA122E">
            <w:r>
              <w:t>108</w:t>
            </w:r>
          </w:p>
        </w:tc>
        <w:tc>
          <w:tcPr>
            <w:tcW w:w="2160" w:type="dxa"/>
          </w:tcPr>
          <w:p w14:paraId="0281A77B" w14:textId="77777777" w:rsidR="00E24275" w:rsidRDefault="00CA122E">
            <w:r>
              <w:t>poliska</w:t>
            </w:r>
          </w:p>
        </w:tc>
        <w:tc>
          <w:tcPr>
            <w:tcW w:w="2160" w:type="dxa"/>
          </w:tcPr>
          <w:p w14:paraId="4302B94E" w14:textId="77777777" w:rsidR="00E24275" w:rsidRDefault="00CA122E">
            <w:r>
              <w:t>police</w:t>
            </w:r>
          </w:p>
        </w:tc>
        <w:tc>
          <w:tcPr>
            <w:tcW w:w="2160" w:type="dxa"/>
          </w:tcPr>
          <w:p w14:paraId="5A8BBFAC" w14:textId="77777777" w:rsidR="00E24275" w:rsidRDefault="00CA122E">
            <w:r>
              <w:t>Adaptation</w:t>
            </w:r>
          </w:p>
        </w:tc>
      </w:tr>
      <w:tr w:rsidR="00E24275" w14:paraId="44739A78" w14:textId="77777777">
        <w:tc>
          <w:tcPr>
            <w:tcW w:w="2160" w:type="dxa"/>
          </w:tcPr>
          <w:p w14:paraId="7B497A0B" w14:textId="77777777" w:rsidR="00E24275" w:rsidRDefault="00CA122E">
            <w:r>
              <w:t>109</w:t>
            </w:r>
          </w:p>
        </w:tc>
        <w:tc>
          <w:tcPr>
            <w:tcW w:w="2160" w:type="dxa"/>
          </w:tcPr>
          <w:p w14:paraId="4CDBE205" w14:textId="77777777" w:rsidR="00E24275" w:rsidRDefault="00CA122E">
            <w:r>
              <w:t>eshon-u ulamo</w:t>
            </w:r>
          </w:p>
        </w:tc>
        <w:tc>
          <w:tcPr>
            <w:tcW w:w="2160" w:type="dxa"/>
          </w:tcPr>
          <w:p w14:paraId="2A7AB48E" w14:textId="77777777" w:rsidR="00E24275" w:rsidRDefault="00CA122E">
            <w:r>
              <w:t>religious leaders and scholars</w:t>
            </w:r>
          </w:p>
        </w:tc>
        <w:tc>
          <w:tcPr>
            <w:tcW w:w="2160" w:type="dxa"/>
          </w:tcPr>
          <w:p w14:paraId="406D8427" w14:textId="77777777" w:rsidR="00E24275" w:rsidRDefault="00CA122E">
            <w:r>
              <w:t>Descriptive translation</w:t>
            </w:r>
          </w:p>
        </w:tc>
      </w:tr>
      <w:tr w:rsidR="00E24275" w14:paraId="742DDD56" w14:textId="77777777">
        <w:tc>
          <w:tcPr>
            <w:tcW w:w="2160" w:type="dxa"/>
          </w:tcPr>
          <w:p w14:paraId="21F9C051" w14:textId="77777777" w:rsidR="00E24275" w:rsidRDefault="00CA122E">
            <w:r>
              <w:t>110</w:t>
            </w:r>
          </w:p>
        </w:tc>
        <w:tc>
          <w:tcPr>
            <w:tcW w:w="2160" w:type="dxa"/>
          </w:tcPr>
          <w:p w14:paraId="0553AB49" w14:textId="77777777" w:rsidR="00E24275" w:rsidRDefault="00CA122E">
            <w:r>
              <w:t>besh vaqt namoz</w:t>
            </w:r>
          </w:p>
        </w:tc>
        <w:tc>
          <w:tcPr>
            <w:tcW w:w="2160" w:type="dxa"/>
          </w:tcPr>
          <w:p w14:paraId="75DECA69" w14:textId="77777777" w:rsidR="00E24275" w:rsidRDefault="00CA122E">
            <w:r>
              <w:t>five daily prayers</w:t>
            </w:r>
          </w:p>
        </w:tc>
        <w:tc>
          <w:tcPr>
            <w:tcW w:w="2160" w:type="dxa"/>
          </w:tcPr>
          <w:p w14:paraId="7F081580" w14:textId="77777777" w:rsidR="00E24275" w:rsidRDefault="00CA122E">
            <w:r>
              <w:t>Descriptive translation</w:t>
            </w:r>
          </w:p>
        </w:tc>
      </w:tr>
      <w:tr w:rsidR="00E24275" w14:paraId="73462730" w14:textId="77777777">
        <w:tc>
          <w:tcPr>
            <w:tcW w:w="2160" w:type="dxa"/>
          </w:tcPr>
          <w:p w14:paraId="1E91269A" w14:textId="77777777" w:rsidR="00E24275" w:rsidRDefault="00CA122E">
            <w:r>
              <w:t>111</w:t>
            </w:r>
          </w:p>
        </w:tc>
        <w:tc>
          <w:tcPr>
            <w:tcW w:w="2160" w:type="dxa"/>
          </w:tcPr>
          <w:p w14:paraId="4182AD40" w14:textId="77777777" w:rsidR="00E24275" w:rsidRDefault="00CA122E">
            <w:r>
              <w:t>duo qilish</w:t>
            </w:r>
          </w:p>
        </w:tc>
        <w:tc>
          <w:tcPr>
            <w:tcW w:w="2160" w:type="dxa"/>
          </w:tcPr>
          <w:p w14:paraId="4D3D38C8" w14:textId="77777777" w:rsidR="00E24275" w:rsidRDefault="00CA122E">
            <w:r>
              <w:t>to pray</w:t>
            </w:r>
          </w:p>
        </w:tc>
        <w:tc>
          <w:tcPr>
            <w:tcW w:w="2160" w:type="dxa"/>
          </w:tcPr>
          <w:p w14:paraId="40B823E7" w14:textId="77777777" w:rsidR="00E24275" w:rsidRDefault="00CA122E">
            <w:r>
              <w:t>Functional equivalent</w:t>
            </w:r>
          </w:p>
        </w:tc>
      </w:tr>
      <w:tr w:rsidR="00E24275" w14:paraId="1C7BA143" w14:textId="77777777">
        <w:tc>
          <w:tcPr>
            <w:tcW w:w="2160" w:type="dxa"/>
          </w:tcPr>
          <w:p w14:paraId="655A4735" w14:textId="77777777" w:rsidR="00E24275" w:rsidRDefault="00CA122E">
            <w:r>
              <w:t>112</w:t>
            </w:r>
          </w:p>
        </w:tc>
        <w:tc>
          <w:tcPr>
            <w:tcW w:w="2160" w:type="dxa"/>
          </w:tcPr>
          <w:p w14:paraId="536AB650" w14:textId="77777777" w:rsidR="00E24275" w:rsidRDefault="00CA122E">
            <w:r>
              <w:t>haj</w:t>
            </w:r>
          </w:p>
        </w:tc>
        <w:tc>
          <w:tcPr>
            <w:tcW w:w="2160" w:type="dxa"/>
          </w:tcPr>
          <w:p w14:paraId="3FE0F0C8" w14:textId="77777777" w:rsidR="00E24275" w:rsidRDefault="00CA122E">
            <w:r>
              <w:t>Hadj / Hajj</w:t>
            </w:r>
          </w:p>
        </w:tc>
        <w:tc>
          <w:tcPr>
            <w:tcW w:w="2160" w:type="dxa"/>
          </w:tcPr>
          <w:p w14:paraId="3381FAB4" w14:textId="77777777" w:rsidR="00E24275" w:rsidRDefault="00CA122E">
            <w:r>
              <w:t>Borrowing</w:t>
            </w:r>
          </w:p>
        </w:tc>
      </w:tr>
      <w:tr w:rsidR="00E24275" w14:paraId="55196695" w14:textId="77777777">
        <w:tc>
          <w:tcPr>
            <w:tcW w:w="2160" w:type="dxa"/>
          </w:tcPr>
          <w:p w14:paraId="4DE640F6" w14:textId="77777777" w:rsidR="00E24275" w:rsidRDefault="00CA122E">
            <w:r>
              <w:t>113</w:t>
            </w:r>
          </w:p>
        </w:tc>
        <w:tc>
          <w:tcPr>
            <w:tcW w:w="2160" w:type="dxa"/>
          </w:tcPr>
          <w:p w14:paraId="1556EAFF" w14:textId="77777777" w:rsidR="00E24275" w:rsidRDefault="00CA122E">
            <w:r>
              <w:t>mashoyix</w:t>
            </w:r>
          </w:p>
        </w:tc>
        <w:tc>
          <w:tcPr>
            <w:tcW w:w="2160" w:type="dxa"/>
          </w:tcPr>
          <w:p w14:paraId="4281F302" w14:textId="77777777" w:rsidR="00E24275" w:rsidRDefault="00CA122E">
            <w:r>
              <w:t>religious elders</w:t>
            </w:r>
          </w:p>
        </w:tc>
        <w:tc>
          <w:tcPr>
            <w:tcW w:w="2160" w:type="dxa"/>
          </w:tcPr>
          <w:p w14:paraId="0E545A50" w14:textId="77777777" w:rsidR="00E24275" w:rsidRDefault="00CA122E">
            <w:r>
              <w:t>Descriptive translation</w:t>
            </w:r>
          </w:p>
        </w:tc>
      </w:tr>
      <w:tr w:rsidR="00E24275" w14:paraId="1397A3B7" w14:textId="77777777">
        <w:tc>
          <w:tcPr>
            <w:tcW w:w="2160" w:type="dxa"/>
          </w:tcPr>
          <w:p w14:paraId="4A8152D2" w14:textId="77777777" w:rsidR="00E24275" w:rsidRDefault="00CA122E">
            <w:r>
              <w:t>114</w:t>
            </w:r>
          </w:p>
        </w:tc>
        <w:tc>
          <w:tcPr>
            <w:tcW w:w="2160" w:type="dxa"/>
          </w:tcPr>
          <w:p w14:paraId="5E532352" w14:textId="77777777" w:rsidR="00E24275" w:rsidRDefault="00CA122E">
            <w:r>
              <w:t>musofirchilik</w:t>
            </w:r>
          </w:p>
        </w:tc>
        <w:tc>
          <w:tcPr>
            <w:tcW w:w="2160" w:type="dxa"/>
          </w:tcPr>
          <w:p w14:paraId="367EE33F" w14:textId="77777777" w:rsidR="00E24275" w:rsidRDefault="00CA122E">
            <w:r>
              <w:t>life in travel</w:t>
            </w:r>
          </w:p>
        </w:tc>
        <w:tc>
          <w:tcPr>
            <w:tcW w:w="2160" w:type="dxa"/>
          </w:tcPr>
          <w:p w14:paraId="3CE0B54A" w14:textId="77777777" w:rsidR="00E24275" w:rsidRDefault="00CA122E">
            <w:r>
              <w:t>Descriptive translation</w:t>
            </w:r>
          </w:p>
        </w:tc>
      </w:tr>
      <w:tr w:rsidR="00E24275" w14:paraId="495A79C5" w14:textId="77777777">
        <w:tc>
          <w:tcPr>
            <w:tcW w:w="2160" w:type="dxa"/>
          </w:tcPr>
          <w:p w14:paraId="3B705010" w14:textId="77777777" w:rsidR="00E24275" w:rsidRDefault="00CA122E">
            <w:r>
              <w:t>115</w:t>
            </w:r>
          </w:p>
        </w:tc>
        <w:tc>
          <w:tcPr>
            <w:tcW w:w="2160" w:type="dxa"/>
          </w:tcPr>
          <w:p w14:paraId="5EBC5292" w14:textId="77777777" w:rsidR="00E24275" w:rsidRDefault="00CA122E">
            <w:r>
              <w:t>domla</w:t>
            </w:r>
          </w:p>
        </w:tc>
        <w:tc>
          <w:tcPr>
            <w:tcW w:w="2160" w:type="dxa"/>
          </w:tcPr>
          <w:p w14:paraId="79B8A64B" w14:textId="77777777" w:rsidR="00E24275" w:rsidRDefault="00CA122E">
            <w:r>
              <w:t>teacher / religious teacher</w:t>
            </w:r>
          </w:p>
        </w:tc>
        <w:tc>
          <w:tcPr>
            <w:tcW w:w="2160" w:type="dxa"/>
          </w:tcPr>
          <w:p w14:paraId="3BD083BB" w14:textId="77777777" w:rsidR="00E24275" w:rsidRDefault="00CA122E">
            <w:r>
              <w:t>Functional equivalent</w:t>
            </w:r>
          </w:p>
        </w:tc>
      </w:tr>
      <w:tr w:rsidR="00E24275" w14:paraId="05E3C692" w14:textId="77777777">
        <w:tc>
          <w:tcPr>
            <w:tcW w:w="2160" w:type="dxa"/>
          </w:tcPr>
          <w:p w14:paraId="2EFE566E" w14:textId="77777777" w:rsidR="00E24275" w:rsidRDefault="00CA122E">
            <w:r>
              <w:t>116</w:t>
            </w:r>
          </w:p>
        </w:tc>
        <w:tc>
          <w:tcPr>
            <w:tcW w:w="2160" w:type="dxa"/>
          </w:tcPr>
          <w:p w14:paraId="6E4687F5" w14:textId="77777777" w:rsidR="00E24275" w:rsidRDefault="00CA122E">
            <w:r>
              <w:t>etikdo‘z</w:t>
            </w:r>
          </w:p>
        </w:tc>
        <w:tc>
          <w:tcPr>
            <w:tcW w:w="2160" w:type="dxa"/>
          </w:tcPr>
          <w:p w14:paraId="22DAC595" w14:textId="77777777" w:rsidR="00E24275" w:rsidRDefault="00CA122E">
            <w:r>
              <w:t>shoemaker</w:t>
            </w:r>
          </w:p>
        </w:tc>
        <w:tc>
          <w:tcPr>
            <w:tcW w:w="2160" w:type="dxa"/>
          </w:tcPr>
          <w:p w14:paraId="3DDA971B" w14:textId="77777777" w:rsidR="00E24275" w:rsidRDefault="00CA122E">
            <w:r>
              <w:t>Functional equivalent</w:t>
            </w:r>
          </w:p>
        </w:tc>
      </w:tr>
      <w:tr w:rsidR="00E24275" w14:paraId="0111DC72" w14:textId="77777777">
        <w:tc>
          <w:tcPr>
            <w:tcW w:w="2160" w:type="dxa"/>
          </w:tcPr>
          <w:p w14:paraId="0E4587C3" w14:textId="77777777" w:rsidR="00E24275" w:rsidRDefault="00CA122E">
            <w:r>
              <w:t>117</w:t>
            </w:r>
          </w:p>
        </w:tc>
        <w:tc>
          <w:tcPr>
            <w:tcW w:w="2160" w:type="dxa"/>
          </w:tcPr>
          <w:p w14:paraId="1C760A93" w14:textId="77777777" w:rsidR="00E24275" w:rsidRDefault="00CA122E">
            <w:r>
              <w:t>qushxona</w:t>
            </w:r>
          </w:p>
        </w:tc>
        <w:tc>
          <w:tcPr>
            <w:tcW w:w="2160" w:type="dxa"/>
          </w:tcPr>
          <w:p w14:paraId="77806EDC" w14:textId="77777777" w:rsidR="00E24275" w:rsidRDefault="00CA122E">
            <w:r>
              <w:t>poultry shed</w:t>
            </w:r>
          </w:p>
        </w:tc>
        <w:tc>
          <w:tcPr>
            <w:tcW w:w="2160" w:type="dxa"/>
          </w:tcPr>
          <w:p w14:paraId="1529D660" w14:textId="77777777" w:rsidR="00E24275" w:rsidRDefault="00CA122E">
            <w:r>
              <w:t>Functional equivalent</w:t>
            </w:r>
          </w:p>
        </w:tc>
      </w:tr>
      <w:tr w:rsidR="00E24275" w14:paraId="4C585C8D" w14:textId="77777777">
        <w:tc>
          <w:tcPr>
            <w:tcW w:w="2160" w:type="dxa"/>
          </w:tcPr>
          <w:p w14:paraId="2542C467" w14:textId="77777777" w:rsidR="00E24275" w:rsidRDefault="00CA122E">
            <w:r>
              <w:t>118</w:t>
            </w:r>
          </w:p>
        </w:tc>
        <w:tc>
          <w:tcPr>
            <w:tcW w:w="2160" w:type="dxa"/>
          </w:tcPr>
          <w:p w14:paraId="0D7565BC" w14:textId="77777777" w:rsidR="00E24275" w:rsidRDefault="00CA122E">
            <w:r>
              <w:t>so‘ngak qaynatish</w:t>
            </w:r>
          </w:p>
        </w:tc>
        <w:tc>
          <w:tcPr>
            <w:tcW w:w="2160" w:type="dxa"/>
          </w:tcPr>
          <w:p w14:paraId="6BCC92C2" w14:textId="77777777" w:rsidR="00E24275" w:rsidRDefault="00CA122E">
            <w:r>
              <w:t>boiling bones</w:t>
            </w:r>
          </w:p>
        </w:tc>
        <w:tc>
          <w:tcPr>
            <w:tcW w:w="2160" w:type="dxa"/>
          </w:tcPr>
          <w:p w14:paraId="2226FA2D" w14:textId="77777777" w:rsidR="00E24275" w:rsidRDefault="00CA122E">
            <w:r>
              <w:t>Literal translation</w:t>
            </w:r>
          </w:p>
        </w:tc>
      </w:tr>
      <w:tr w:rsidR="00E24275" w14:paraId="4B645C5C" w14:textId="77777777">
        <w:tc>
          <w:tcPr>
            <w:tcW w:w="2160" w:type="dxa"/>
          </w:tcPr>
          <w:p w14:paraId="74E35CA5" w14:textId="77777777" w:rsidR="00E24275" w:rsidRDefault="00CA122E">
            <w:r>
              <w:t>119</w:t>
            </w:r>
          </w:p>
        </w:tc>
        <w:tc>
          <w:tcPr>
            <w:tcW w:w="2160" w:type="dxa"/>
          </w:tcPr>
          <w:p w14:paraId="51661476" w14:textId="77777777" w:rsidR="00E24275" w:rsidRDefault="00CA122E">
            <w:r>
              <w:t>nikoh</w:t>
            </w:r>
          </w:p>
        </w:tc>
        <w:tc>
          <w:tcPr>
            <w:tcW w:w="2160" w:type="dxa"/>
          </w:tcPr>
          <w:p w14:paraId="542BC9B5" w14:textId="77777777" w:rsidR="00E24275" w:rsidRDefault="00CA122E">
            <w:r>
              <w:t>marriage ceremony</w:t>
            </w:r>
          </w:p>
        </w:tc>
        <w:tc>
          <w:tcPr>
            <w:tcW w:w="2160" w:type="dxa"/>
          </w:tcPr>
          <w:p w14:paraId="2EE6129A" w14:textId="77777777" w:rsidR="00E24275" w:rsidRDefault="00CA122E">
            <w:r>
              <w:t>Descriptive translation</w:t>
            </w:r>
          </w:p>
        </w:tc>
      </w:tr>
      <w:tr w:rsidR="00E24275" w14:paraId="62C0CE54" w14:textId="77777777">
        <w:tc>
          <w:tcPr>
            <w:tcW w:w="2160" w:type="dxa"/>
          </w:tcPr>
          <w:p w14:paraId="64381B06" w14:textId="77777777" w:rsidR="00E24275" w:rsidRDefault="00CA122E">
            <w:r>
              <w:t>120</w:t>
            </w:r>
          </w:p>
        </w:tc>
        <w:tc>
          <w:tcPr>
            <w:tcW w:w="2160" w:type="dxa"/>
          </w:tcPr>
          <w:p w14:paraId="57719AB5" w14:textId="77777777" w:rsidR="00E24275" w:rsidRDefault="00CA122E">
            <w:r>
              <w:t>jilovxona</w:t>
            </w:r>
          </w:p>
        </w:tc>
        <w:tc>
          <w:tcPr>
            <w:tcW w:w="2160" w:type="dxa"/>
          </w:tcPr>
          <w:p w14:paraId="3C48F050" w14:textId="77777777" w:rsidR="00E24275" w:rsidRDefault="00CA122E">
            <w:r>
              <w:t>stable</w:t>
            </w:r>
          </w:p>
        </w:tc>
        <w:tc>
          <w:tcPr>
            <w:tcW w:w="2160" w:type="dxa"/>
          </w:tcPr>
          <w:p w14:paraId="55380FBE" w14:textId="77777777" w:rsidR="00E24275" w:rsidRDefault="00CA122E">
            <w:r>
              <w:t>Functional equivalent</w:t>
            </w:r>
          </w:p>
        </w:tc>
      </w:tr>
      <w:tr w:rsidR="00E24275" w14:paraId="697AF707" w14:textId="77777777">
        <w:tc>
          <w:tcPr>
            <w:tcW w:w="2160" w:type="dxa"/>
          </w:tcPr>
          <w:p w14:paraId="19B85259" w14:textId="77777777" w:rsidR="00E24275" w:rsidRDefault="00CA122E">
            <w:r>
              <w:t>121</w:t>
            </w:r>
          </w:p>
        </w:tc>
        <w:tc>
          <w:tcPr>
            <w:tcW w:w="2160" w:type="dxa"/>
          </w:tcPr>
          <w:p w14:paraId="4F3BCE0A" w14:textId="77777777" w:rsidR="00E24275" w:rsidRDefault="00CA122E">
            <w:r>
              <w:t>oshiq o‘yini</w:t>
            </w:r>
          </w:p>
        </w:tc>
        <w:tc>
          <w:tcPr>
            <w:tcW w:w="2160" w:type="dxa"/>
          </w:tcPr>
          <w:p w14:paraId="445C27D4" w14:textId="77777777" w:rsidR="00E24275" w:rsidRDefault="00CA122E">
            <w:r>
              <w:t>knucklebone game</w:t>
            </w:r>
          </w:p>
        </w:tc>
        <w:tc>
          <w:tcPr>
            <w:tcW w:w="2160" w:type="dxa"/>
          </w:tcPr>
          <w:p w14:paraId="1E70D3D3" w14:textId="77777777" w:rsidR="00E24275" w:rsidRDefault="00CA122E">
            <w:r>
              <w:t>Descriptive translation</w:t>
            </w:r>
          </w:p>
        </w:tc>
      </w:tr>
      <w:tr w:rsidR="00E24275" w14:paraId="1D678341" w14:textId="77777777">
        <w:tc>
          <w:tcPr>
            <w:tcW w:w="2160" w:type="dxa"/>
          </w:tcPr>
          <w:p w14:paraId="2D63BC48" w14:textId="77777777" w:rsidR="00E24275" w:rsidRDefault="00CA122E">
            <w:r>
              <w:t>122</w:t>
            </w:r>
          </w:p>
        </w:tc>
        <w:tc>
          <w:tcPr>
            <w:tcW w:w="2160" w:type="dxa"/>
          </w:tcPr>
          <w:p w14:paraId="663AEFD8" w14:textId="77777777" w:rsidR="00E24275" w:rsidRDefault="00CA122E">
            <w:r>
              <w:t>olacha yaktak</w:t>
            </w:r>
          </w:p>
        </w:tc>
        <w:tc>
          <w:tcPr>
            <w:tcW w:w="2160" w:type="dxa"/>
          </w:tcPr>
          <w:p w14:paraId="7E101B90" w14:textId="77777777" w:rsidR="00E24275" w:rsidRDefault="00CA122E">
            <w:r>
              <w:t>striped robe</w:t>
            </w:r>
          </w:p>
        </w:tc>
        <w:tc>
          <w:tcPr>
            <w:tcW w:w="2160" w:type="dxa"/>
          </w:tcPr>
          <w:p w14:paraId="4AFE6B4F" w14:textId="77777777" w:rsidR="00E24275" w:rsidRDefault="00CA122E">
            <w:r>
              <w:t>Descriptive translation</w:t>
            </w:r>
          </w:p>
        </w:tc>
      </w:tr>
      <w:tr w:rsidR="00E24275" w14:paraId="5BEE532E" w14:textId="77777777">
        <w:tc>
          <w:tcPr>
            <w:tcW w:w="2160" w:type="dxa"/>
          </w:tcPr>
          <w:p w14:paraId="27230804" w14:textId="77777777" w:rsidR="00E24275" w:rsidRDefault="00CA122E">
            <w:r>
              <w:t>123</w:t>
            </w:r>
          </w:p>
        </w:tc>
        <w:tc>
          <w:tcPr>
            <w:tcW w:w="2160" w:type="dxa"/>
          </w:tcPr>
          <w:p w14:paraId="05F74C29" w14:textId="77777777" w:rsidR="00E24275" w:rsidRDefault="00CA122E">
            <w:r>
              <w:t>surp yaktak</w:t>
            </w:r>
          </w:p>
        </w:tc>
        <w:tc>
          <w:tcPr>
            <w:tcW w:w="2160" w:type="dxa"/>
          </w:tcPr>
          <w:p w14:paraId="7B31780A" w14:textId="77777777" w:rsidR="00E24275" w:rsidRDefault="00CA122E">
            <w:r>
              <w:t>coarse robe</w:t>
            </w:r>
          </w:p>
        </w:tc>
        <w:tc>
          <w:tcPr>
            <w:tcW w:w="2160" w:type="dxa"/>
          </w:tcPr>
          <w:p w14:paraId="33D70BD9" w14:textId="77777777" w:rsidR="00E24275" w:rsidRDefault="00CA122E">
            <w:r>
              <w:t>Descriptive translation</w:t>
            </w:r>
          </w:p>
        </w:tc>
      </w:tr>
      <w:tr w:rsidR="00E24275" w14:paraId="44CE6656" w14:textId="77777777">
        <w:tc>
          <w:tcPr>
            <w:tcW w:w="2160" w:type="dxa"/>
          </w:tcPr>
          <w:p w14:paraId="60F9F343" w14:textId="77777777" w:rsidR="00E24275" w:rsidRDefault="00CA122E">
            <w:r>
              <w:t>124</w:t>
            </w:r>
          </w:p>
        </w:tc>
        <w:tc>
          <w:tcPr>
            <w:tcW w:w="2160" w:type="dxa"/>
          </w:tcPr>
          <w:p w14:paraId="6FF62C3A" w14:textId="77777777" w:rsidR="00E24275" w:rsidRDefault="00CA122E">
            <w:r>
              <w:t>otaliq</w:t>
            </w:r>
          </w:p>
        </w:tc>
        <w:tc>
          <w:tcPr>
            <w:tcW w:w="2160" w:type="dxa"/>
          </w:tcPr>
          <w:p w14:paraId="520B9392" w14:textId="77777777" w:rsidR="00E24275" w:rsidRDefault="00CA122E">
            <w:r>
              <w:t>guardian tutor</w:t>
            </w:r>
          </w:p>
        </w:tc>
        <w:tc>
          <w:tcPr>
            <w:tcW w:w="2160" w:type="dxa"/>
          </w:tcPr>
          <w:p w14:paraId="21293476" w14:textId="77777777" w:rsidR="00E24275" w:rsidRDefault="00CA122E">
            <w:r>
              <w:t>Descriptive translation</w:t>
            </w:r>
          </w:p>
        </w:tc>
      </w:tr>
      <w:tr w:rsidR="00E24275" w14:paraId="765D4DAC" w14:textId="77777777">
        <w:tc>
          <w:tcPr>
            <w:tcW w:w="2160" w:type="dxa"/>
          </w:tcPr>
          <w:p w14:paraId="3D38D86B" w14:textId="77777777" w:rsidR="00E24275" w:rsidRDefault="00CA122E">
            <w:r>
              <w:t>125</w:t>
            </w:r>
          </w:p>
        </w:tc>
        <w:tc>
          <w:tcPr>
            <w:tcW w:w="2160" w:type="dxa"/>
          </w:tcPr>
          <w:p w14:paraId="48D35F48" w14:textId="77777777" w:rsidR="00E24275" w:rsidRDefault="00CA122E">
            <w:r>
              <w:t>xitoy qizi</w:t>
            </w:r>
          </w:p>
        </w:tc>
        <w:tc>
          <w:tcPr>
            <w:tcW w:w="2160" w:type="dxa"/>
          </w:tcPr>
          <w:p w14:paraId="6FFB21E6" w14:textId="77777777" w:rsidR="00E24275" w:rsidRDefault="00CA122E">
            <w:r>
              <w:t>Chinese girl</w:t>
            </w:r>
          </w:p>
        </w:tc>
        <w:tc>
          <w:tcPr>
            <w:tcW w:w="2160" w:type="dxa"/>
          </w:tcPr>
          <w:p w14:paraId="10505F1B" w14:textId="77777777" w:rsidR="00E24275" w:rsidRDefault="00CA122E">
            <w:r>
              <w:t>Literal translation</w:t>
            </w:r>
          </w:p>
        </w:tc>
      </w:tr>
      <w:tr w:rsidR="00E24275" w14:paraId="76979288" w14:textId="77777777">
        <w:tc>
          <w:tcPr>
            <w:tcW w:w="2160" w:type="dxa"/>
          </w:tcPr>
          <w:p w14:paraId="7479A888" w14:textId="77777777" w:rsidR="00E24275" w:rsidRDefault="00CA122E">
            <w:r>
              <w:lastRenderedPageBreak/>
              <w:t>126</w:t>
            </w:r>
          </w:p>
        </w:tc>
        <w:tc>
          <w:tcPr>
            <w:tcW w:w="2160" w:type="dxa"/>
          </w:tcPr>
          <w:p w14:paraId="7A435CB8" w14:textId="77777777" w:rsidR="00E24275" w:rsidRDefault="00CA122E">
            <w:r>
              <w:t>qo‘zg‘olon askari</w:t>
            </w:r>
          </w:p>
        </w:tc>
        <w:tc>
          <w:tcPr>
            <w:tcW w:w="2160" w:type="dxa"/>
          </w:tcPr>
          <w:p w14:paraId="0548EDAB" w14:textId="77777777" w:rsidR="00E24275" w:rsidRDefault="00CA122E">
            <w:r>
              <w:t>rebel soldier</w:t>
            </w:r>
          </w:p>
        </w:tc>
        <w:tc>
          <w:tcPr>
            <w:tcW w:w="2160" w:type="dxa"/>
          </w:tcPr>
          <w:p w14:paraId="59D25F1C" w14:textId="77777777" w:rsidR="00E24275" w:rsidRDefault="00CA122E">
            <w:r>
              <w:t>Functional equivalent</w:t>
            </w:r>
          </w:p>
        </w:tc>
      </w:tr>
      <w:tr w:rsidR="00E24275" w14:paraId="39CE2797" w14:textId="77777777">
        <w:tc>
          <w:tcPr>
            <w:tcW w:w="2160" w:type="dxa"/>
          </w:tcPr>
          <w:p w14:paraId="2FDD51AF" w14:textId="77777777" w:rsidR="00E24275" w:rsidRDefault="00CA122E">
            <w:r>
              <w:t>127</w:t>
            </w:r>
          </w:p>
        </w:tc>
        <w:tc>
          <w:tcPr>
            <w:tcW w:w="2160" w:type="dxa"/>
          </w:tcPr>
          <w:p w14:paraId="58937E2A" w14:textId="77777777" w:rsidR="00E24275" w:rsidRDefault="00CA122E">
            <w:r>
              <w:t>kavush</w:t>
            </w:r>
          </w:p>
        </w:tc>
        <w:tc>
          <w:tcPr>
            <w:tcW w:w="2160" w:type="dxa"/>
          </w:tcPr>
          <w:p w14:paraId="2D5BF810" w14:textId="77777777" w:rsidR="00E24275" w:rsidRDefault="00CA122E">
            <w:r>
              <w:t>traditional shoes</w:t>
            </w:r>
          </w:p>
        </w:tc>
        <w:tc>
          <w:tcPr>
            <w:tcW w:w="2160" w:type="dxa"/>
          </w:tcPr>
          <w:p w14:paraId="3C483962" w14:textId="77777777" w:rsidR="00E24275" w:rsidRDefault="00CA122E">
            <w:r>
              <w:t>Descriptive translation</w:t>
            </w:r>
          </w:p>
        </w:tc>
      </w:tr>
      <w:tr w:rsidR="00E24275" w14:paraId="371F094E" w14:textId="77777777">
        <w:tc>
          <w:tcPr>
            <w:tcW w:w="2160" w:type="dxa"/>
          </w:tcPr>
          <w:p w14:paraId="34D18E2B" w14:textId="77777777" w:rsidR="00E24275" w:rsidRDefault="00CA122E">
            <w:r>
              <w:t>128</w:t>
            </w:r>
          </w:p>
        </w:tc>
        <w:tc>
          <w:tcPr>
            <w:tcW w:w="2160" w:type="dxa"/>
          </w:tcPr>
          <w:p w14:paraId="6647D7F1" w14:textId="77777777" w:rsidR="00E24275" w:rsidRDefault="00CA122E">
            <w:r>
              <w:t>mis chilim</w:t>
            </w:r>
          </w:p>
        </w:tc>
        <w:tc>
          <w:tcPr>
            <w:tcW w:w="2160" w:type="dxa"/>
          </w:tcPr>
          <w:p w14:paraId="6D342DF6" w14:textId="77777777" w:rsidR="00E24275" w:rsidRDefault="00CA122E">
            <w:r>
              <w:t>copper hookah</w:t>
            </w:r>
          </w:p>
        </w:tc>
        <w:tc>
          <w:tcPr>
            <w:tcW w:w="2160" w:type="dxa"/>
          </w:tcPr>
          <w:p w14:paraId="05D42869" w14:textId="77777777" w:rsidR="00E24275" w:rsidRDefault="00CA122E">
            <w:r>
              <w:t>Literal translation</w:t>
            </w:r>
          </w:p>
        </w:tc>
      </w:tr>
      <w:tr w:rsidR="00E24275" w14:paraId="0E37A521" w14:textId="77777777">
        <w:tc>
          <w:tcPr>
            <w:tcW w:w="2160" w:type="dxa"/>
          </w:tcPr>
          <w:p w14:paraId="3CB4C1EA" w14:textId="77777777" w:rsidR="00E24275" w:rsidRDefault="00CA122E">
            <w:r>
              <w:t>129</w:t>
            </w:r>
          </w:p>
        </w:tc>
        <w:tc>
          <w:tcPr>
            <w:tcW w:w="2160" w:type="dxa"/>
          </w:tcPr>
          <w:p w14:paraId="7D7FF9E8" w14:textId="77777777" w:rsidR="00E24275" w:rsidRDefault="00CA122E">
            <w:r>
              <w:t>sarxona</w:t>
            </w:r>
          </w:p>
        </w:tc>
        <w:tc>
          <w:tcPr>
            <w:tcW w:w="2160" w:type="dxa"/>
          </w:tcPr>
          <w:p w14:paraId="31A3398F" w14:textId="77777777" w:rsidR="00E24275" w:rsidRDefault="00CA122E">
            <w:r>
              <w:t>storehouse</w:t>
            </w:r>
          </w:p>
        </w:tc>
        <w:tc>
          <w:tcPr>
            <w:tcW w:w="2160" w:type="dxa"/>
          </w:tcPr>
          <w:p w14:paraId="5DE3FB96" w14:textId="77777777" w:rsidR="00E24275" w:rsidRDefault="00CA122E">
            <w:r>
              <w:t>Functional equivalent</w:t>
            </w:r>
          </w:p>
        </w:tc>
      </w:tr>
      <w:tr w:rsidR="00E24275" w14:paraId="3020D581" w14:textId="77777777">
        <w:tc>
          <w:tcPr>
            <w:tcW w:w="2160" w:type="dxa"/>
          </w:tcPr>
          <w:p w14:paraId="07C68B3B" w14:textId="77777777" w:rsidR="00E24275" w:rsidRDefault="00CA122E">
            <w:r>
              <w:t>130</w:t>
            </w:r>
          </w:p>
        </w:tc>
        <w:tc>
          <w:tcPr>
            <w:tcW w:w="2160" w:type="dxa"/>
          </w:tcPr>
          <w:p w14:paraId="66D7F84D" w14:textId="77777777" w:rsidR="00E24275" w:rsidRDefault="00CA122E">
            <w:r>
              <w:t>cho‘g‘ qo‘yish</w:t>
            </w:r>
          </w:p>
        </w:tc>
        <w:tc>
          <w:tcPr>
            <w:tcW w:w="2160" w:type="dxa"/>
          </w:tcPr>
          <w:p w14:paraId="065D7FB6" w14:textId="77777777" w:rsidR="00E24275" w:rsidRDefault="00CA122E">
            <w:r>
              <w:t>placing embers</w:t>
            </w:r>
          </w:p>
        </w:tc>
        <w:tc>
          <w:tcPr>
            <w:tcW w:w="2160" w:type="dxa"/>
          </w:tcPr>
          <w:p w14:paraId="4BF92582" w14:textId="77777777" w:rsidR="00E24275" w:rsidRDefault="00CA122E">
            <w:r>
              <w:t>Literal translation</w:t>
            </w:r>
          </w:p>
        </w:tc>
      </w:tr>
      <w:tr w:rsidR="00E24275" w14:paraId="1E460F5D" w14:textId="77777777">
        <w:tc>
          <w:tcPr>
            <w:tcW w:w="2160" w:type="dxa"/>
          </w:tcPr>
          <w:p w14:paraId="76AB7134" w14:textId="77777777" w:rsidR="00E24275" w:rsidRDefault="00CA122E">
            <w:r>
              <w:t>131</w:t>
            </w:r>
          </w:p>
        </w:tc>
        <w:tc>
          <w:tcPr>
            <w:tcW w:w="2160" w:type="dxa"/>
          </w:tcPr>
          <w:p w14:paraId="2A22D2B3" w14:textId="77777777" w:rsidR="00E24275" w:rsidRDefault="00CA122E">
            <w:r>
              <w:t>kashanda</w:t>
            </w:r>
          </w:p>
        </w:tc>
        <w:tc>
          <w:tcPr>
            <w:tcW w:w="2160" w:type="dxa"/>
          </w:tcPr>
          <w:p w14:paraId="14F9EBC8" w14:textId="77777777" w:rsidR="00E24275" w:rsidRDefault="00CA122E">
            <w:r>
              <w:t>smoker</w:t>
            </w:r>
          </w:p>
        </w:tc>
        <w:tc>
          <w:tcPr>
            <w:tcW w:w="2160" w:type="dxa"/>
          </w:tcPr>
          <w:p w14:paraId="52D70776" w14:textId="77777777" w:rsidR="00E24275" w:rsidRDefault="00CA122E">
            <w:r>
              <w:t>Functional equivalent</w:t>
            </w:r>
          </w:p>
        </w:tc>
      </w:tr>
      <w:tr w:rsidR="00E24275" w14:paraId="4F493325" w14:textId="77777777">
        <w:tc>
          <w:tcPr>
            <w:tcW w:w="2160" w:type="dxa"/>
          </w:tcPr>
          <w:p w14:paraId="00C81FEE" w14:textId="77777777" w:rsidR="00E24275" w:rsidRDefault="00CA122E">
            <w:r>
              <w:t>132</w:t>
            </w:r>
          </w:p>
        </w:tc>
        <w:tc>
          <w:tcPr>
            <w:tcW w:w="2160" w:type="dxa"/>
          </w:tcPr>
          <w:p w14:paraId="187DA955" w14:textId="77777777" w:rsidR="00E24275" w:rsidRDefault="00CA122E">
            <w:r>
              <w:t>zarhal qafas</w:t>
            </w:r>
          </w:p>
        </w:tc>
        <w:tc>
          <w:tcPr>
            <w:tcW w:w="2160" w:type="dxa"/>
          </w:tcPr>
          <w:p w14:paraId="27D5DA61" w14:textId="77777777" w:rsidR="00E24275" w:rsidRDefault="00CA122E">
            <w:r>
              <w:t>gilded cage</w:t>
            </w:r>
          </w:p>
        </w:tc>
        <w:tc>
          <w:tcPr>
            <w:tcW w:w="2160" w:type="dxa"/>
          </w:tcPr>
          <w:p w14:paraId="52277891" w14:textId="77777777" w:rsidR="00E24275" w:rsidRDefault="00CA122E">
            <w:r>
              <w:t>Literal translation</w:t>
            </w:r>
          </w:p>
        </w:tc>
      </w:tr>
      <w:tr w:rsidR="00E24275" w14:paraId="4A8CD0BE" w14:textId="77777777">
        <w:tc>
          <w:tcPr>
            <w:tcW w:w="2160" w:type="dxa"/>
          </w:tcPr>
          <w:p w14:paraId="463BFA24" w14:textId="77777777" w:rsidR="00E24275" w:rsidRDefault="00CA122E">
            <w:r>
              <w:t>133</w:t>
            </w:r>
          </w:p>
        </w:tc>
        <w:tc>
          <w:tcPr>
            <w:tcW w:w="2160" w:type="dxa"/>
          </w:tcPr>
          <w:p w14:paraId="05F81FE8" w14:textId="77777777" w:rsidR="00E24275" w:rsidRDefault="00CA122E">
            <w:r>
              <w:t>bayroqcha bezagi</w:t>
            </w:r>
          </w:p>
        </w:tc>
        <w:tc>
          <w:tcPr>
            <w:tcW w:w="2160" w:type="dxa"/>
          </w:tcPr>
          <w:p w14:paraId="1AECBF2E" w14:textId="77777777" w:rsidR="00E24275" w:rsidRDefault="00CA122E">
            <w:r>
              <w:t>flag decoration</w:t>
            </w:r>
          </w:p>
        </w:tc>
        <w:tc>
          <w:tcPr>
            <w:tcW w:w="2160" w:type="dxa"/>
          </w:tcPr>
          <w:p w14:paraId="076F0E86" w14:textId="77777777" w:rsidR="00E24275" w:rsidRDefault="00CA122E">
            <w:r>
              <w:t>Literal translation</w:t>
            </w:r>
          </w:p>
        </w:tc>
      </w:tr>
      <w:tr w:rsidR="00E24275" w14:paraId="5C9A37C8" w14:textId="77777777">
        <w:tc>
          <w:tcPr>
            <w:tcW w:w="2160" w:type="dxa"/>
          </w:tcPr>
          <w:p w14:paraId="1730ED5B" w14:textId="77777777" w:rsidR="00E24275" w:rsidRDefault="00CA122E">
            <w:r>
              <w:t>134</w:t>
            </w:r>
          </w:p>
        </w:tc>
        <w:tc>
          <w:tcPr>
            <w:tcW w:w="2160" w:type="dxa"/>
          </w:tcPr>
          <w:p w14:paraId="4B0E77DA" w14:textId="77777777" w:rsidR="00E24275" w:rsidRDefault="00CA122E">
            <w:r>
              <w:t>bo‘z ko‘ylak</w:t>
            </w:r>
          </w:p>
        </w:tc>
        <w:tc>
          <w:tcPr>
            <w:tcW w:w="2160" w:type="dxa"/>
          </w:tcPr>
          <w:p w14:paraId="0518BE17" w14:textId="77777777" w:rsidR="00E24275" w:rsidRDefault="00CA122E">
            <w:r>
              <w:t>homespun shirt</w:t>
            </w:r>
          </w:p>
        </w:tc>
        <w:tc>
          <w:tcPr>
            <w:tcW w:w="2160" w:type="dxa"/>
          </w:tcPr>
          <w:p w14:paraId="21412E4E" w14:textId="77777777" w:rsidR="00E24275" w:rsidRDefault="00CA122E">
            <w:r>
              <w:t>Descriptive translation</w:t>
            </w:r>
          </w:p>
        </w:tc>
      </w:tr>
      <w:tr w:rsidR="00E24275" w14:paraId="3E232525" w14:textId="77777777">
        <w:tc>
          <w:tcPr>
            <w:tcW w:w="2160" w:type="dxa"/>
          </w:tcPr>
          <w:p w14:paraId="235ADE82" w14:textId="77777777" w:rsidR="00E24275" w:rsidRDefault="00CA122E">
            <w:r>
              <w:t>135</w:t>
            </w:r>
          </w:p>
        </w:tc>
        <w:tc>
          <w:tcPr>
            <w:tcW w:w="2160" w:type="dxa"/>
          </w:tcPr>
          <w:p w14:paraId="7016D573" w14:textId="77777777" w:rsidR="00E24275" w:rsidRDefault="00CA122E">
            <w:r>
              <w:t>ishton</w:t>
            </w:r>
          </w:p>
        </w:tc>
        <w:tc>
          <w:tcPr>
            <w:tcW w:w="2160" w:type="dxa"/>
          </w:tcPr>
          <w:p w14:paraId="37078DC5" w14:textId="77777777" w:rsidR="00E24275" w:rsidRDefault="00CA122E">
            <w:r>
              <w:t>trousers</w:t>
            </w:r>
          </w:p>
        </w:tc>
        <w:tc>
          <w:tcPr>
            <w:tcW w:w="2160" w:type="dxa"/>
          </w:tcPr>
          <w:p w14:paraId="37D6951C" w14:textId="77777777" w:rsidR="00E24275" w:rsidRDefault="00CA122E">
            <w:r>
              <w:t>Functional equivalent</w:t>
            </w:r>
          </w:p>
        </w:tc>
      </w:tr>
      <w:tr w:rsidR="00E24275" w14:paraId="62136F25" w14:textId="77777777">
        <w:tc>
          <w:tcPr>
            <w:tcW w:w="2160" w:type="dxa"/>
          </w:tcPr>
          <w:p w14:paraId="6554CB57" w14:textId="77777777" w:rsidR="00E24275" w:rsidRDefault="00CA122E">
            <w:r>
              <w:t>136</w:t>
            </w:r>
          </w:p>
        </w:tc>
        <w:tc>
          <w:tcPr>
            <w:tcW w:w="2160" w:type="dxa"/>
          </w:tcPr>
          <w:p w14:paraId="0109ACB7" w14:textId="77777777" w:rsidR="00E24275" w:rsidRDefault="00CA122E">
            <w:r>
              <w:t>Shohidoyat hoji</w:t>
            </w:r>
          </w:p>
        </w:tc>
        <w:tc>
          <w:tcPr>
            <w:tcW w:w="2160" w:type="dxa"/>
          </w:tcPr>
          <w:p w14:paraId="6B338F5E" w14:textId="77777777" w:rsidR="00E24275" w:rsidRDefault="00CA122E">
            <w:r>
              <w:t>Shohidoyat Hoji</w:t>
            </w:r>
          </w:p>
        </w:tc>
        <w:tc>
          <w:tcPr>
            <w:tcW w:w="2160" w:type="dxa"/>
          </w:tcPr>
          <w:p w14:paraId="340FED68" w14:textId="77777777" w:rsidR="00E24275" w:rsidRDefault="00CA122E">
            <w:r>
              <w:t>Transliteration</w:t>
            </w:r>
          </w:p>
        </w:tc>
      </w:tr>
      <w:tr w:rsidR="00E24275" w14:paraId="15075804" w14:textId="77777777">
        <w:tc>
          <w:tcPr>
            <w:tcW w:w="2160" w:type="dxa"/>
          </w:tcPr>
          <w:p w14:paraId="1E9BB968" w14:textId="77777777" w:rsidR="00E24275" w:rsidRDefault="00CA122E">
            <w:r>
              <w:t>137</w:t>
            </w:r>
          </w:p>
        </w:tc>
        <w:tc>
          <w:tcPr>
            <w:tcW w:w="2160" w:type="dxa"/>
          </w:tcPr>
          <w:p w14:paraId="572491E3" w14:textId="77777777" w:rsidR="00E24275" w:rsidRDefault="00CA122E">
            <w:r>
              <w:t>Orifxo‘ja eshon</w:t>
            </w:r>
          </w:p>
        </w:tc>
        <w:tc>
          <w:tcPr>
            <w:tcW w:w="2160" w:type="dxa"/>
          </w:tcPr>
          <w:p w14:paraId="30FD99C4" w14:textId="77777777" w:rsidR="00E24275" w:rsidRDefault="00CA122E">
            <w:r>
              <w:t>Orifkhoja Eshan</w:t>
            </w:r>
          </w:p>
        </w:tc>
        <w:tc>
          <w:tcPr>
            <w:tcW w:w="2160" w:type="dxa"/>
          </w:tcPr>
          <w:p w14:paraId="0C00C80D" w14:textId="77777777" w:rsidR="00E24275" w:rsidRDefault="00CA122E">
            <w:r>
              <w:t>Transliteration</w:t>
            </w:r>
          </w:p>
        </w:tc>
      </w:tr>
      <w:tr w:rsidR="00E24275" w14:paraId="588B220A" w14:textId="77777777">
        <w:tc>
          <w:tcPr>
            <w:tcW w:w="2160" w:type="dxa"/>
          </w:tcPr>
          <w:p w14:paraId="55C85B42" w14:textId="77777777" w:rsidR="00E24275" w:rsidRDefault="00CA122E">
            <w:r>
              <w:t>138</w:t>
            </w:r>
          </w:p>
        </w:tc>
        <w:tc>
          <w:tcPr>
            <w:tcW w:w="2160" w:type="dxa"/>
          </w:tcPr>
          <w:p w14:paraId="0261C999" w14:textId="77777777" w:rsidR="00E24275" w:rsidRDefault="00CA122E">
            <w:r>
              <w:t>Olim qozi</w:t>
            </w:r>
          </w:p>
        </w:tc>
        <w:tc>
          <w:tcPr>
            <w:tcW w:w="2160" w:type="dxa"/>
          </w:tcPr>
          <w:p w14:paraId="7C7FA528" w14:textId="77777777" w:rsidR="00E24275" w:rsidRDefault="00CA122E">
            <w:r>
              <w:t>Olim Qazi</w:t>
            </w:r>
          </w:p>
        </w:tc>
        <w:tc>
          <w:tcPr>
            <w:tcW w:w="2160" w:type="dxa"/>
          </w:tcPr>
          <w:p w14:paraId="47EFE0AD" w14:textId="77777777" w:rsidR="00E24275" w:rsidRDefault="00CA122E">
            <w:r>
              <w:t>Transliteration</w:t>
            </w:r>
          </w:p>
        </w:tc>
      </w:tr>
      <w:tr w:rsidR="00E24275" w14:paraId="67BA3BA2" w14:textId="77777777">
        <w:tc>
          <w:tcPr>
            <w:tcW w:w="2160" w:type="dxa"/>
          </w:tcPr>
          <w:p w14:paraId="6CA5C7A0" w14:textId="77777777" w:rsidR="00E24275" w:rsidRDefault="00CA122E">
            <w:r>
              <w:t>139</w:t>
            </w:r>
          </w:p>
        </w:tc>
        <w:tc>
          <w:tcPr>
            <w:tcW w:w="2160" w:type="dxa"/>
          </w:tcPr>
          <w:p w14:paraId="2EE837D7" w14:textId="77777777" w:rsidR="00E24275" w:rsidRDefault="00CA122E">
            <w:r>
              <w:t>qalandarxonalik</w:t>
            </w:r>
          </w:p>
        </w:tc>
        <w:tc>
          <w:tcPr>
            <w:tcW w:w="2160" w:type="dxa"/>
          </w:tcPr>
          <w:p w14:paraId="1DB3108B" w14:textId="77777777" w:rsidR="00E24275" w:rsidRDefault="00CA122E">
            <w:r>
              <w:t>dervish life</w:t>
            </w:r>
          </w:p>
        </w:tc>
        <w:tc>
          <w:tcPr>
            <w:tcW w:w="2160" w:type="dxa"/>
          </w:tcPr>
          <w:p w14:paraId="798E6B60" w14:textId="77777777" w:rsidR="00E24275" w:rsidRDefault="00CA122E">
            <w:r>
              <w:t>Descriptive translation</w:t>
            </w:r>
          </w:p>
        </w:tc>
      </w:tr>
      <w:tr w:rsidR="00E24275" w14:paraId="5F330ECE" w14:textId="77777777">
        <w:tc>
          <w:tcPr>
            <w:tcW w:w="2160" w:type="dxa"/>
          </w:tcPr>
          <w:p w14:paraId="6E8E9622" w14:textId="77777777" w:rsidR="00E24275" w:rsidRDefault="00CA122E">
            <w:r>
              <w:t>140</w:t>
            </w:r>
          </w:p>
        </w:tc>
        <w:tc>
          <w:tcPr>
            <w:tcW w:w="2160" w:type="dxa"/>
          </w:tcPr>
          <w:p w14:paraId="6F227FD9" w14:textId="77777777" w:rsidR="00E24275" w:rsidRDefault="00CA122E">
            <w:r>
              <w:t>to‘ra</w:t>
            </w:r>
          </w:p>
        </w:tc>
        <w:tc>
          <w:tcPr>
            <w:tcW w:w="2160" w:type="dxa"/>
          </w:tcPr>
          <w:p w14:paraId="198F9E72" w14:textId="77777777" w:rsidR="00E24275" w:rsidRDefault="00CA122E">
            <w:r>
              <w:t>nobleman</w:t>
            </w:r>
          </w:p>
        </w:tc>
        <w:tc>
          <w:tcPr>
            <w:tcW w:w="2160" w:type="dxa"/>
          </w:tcPr>
          <w:p w14:paraId="35BE4392" w14:textId="77777777" w:rsidR="00E24275" w:rsidRDefault="00CA122E">
            <w:r>
              <w:t>Functional equivalent</w:t>
            </w:r>
          </w:p>
        </w:tc>
      </w:tr>
      <w:tr w:rsidR="00E24275" w14:paraId="30520725" w14:textId="77777777">
        <w:tc>
          <w:tcPr>
            <w:tcW w:w="2160" w:type="dxa"/>
          </w:tcPr>
          <w:p w14:paraId="44CBDBB6" w14:textId="77777777" w:rsidR="00E24275" w:rsidRDefault="00CA122E">
            <w:r>
              <w:t>141</w:t>
            </w:r>
          </w:p>
        </w:tc>
        <w:tc>
          <w:tcPr>
            <w:tcW w:w="2160" w:type="dxa"/>
          </w:tcPr>
          <w:p w14:paraId="5BB8BE04" w14:textId="77777777" w:rsidR="00E24275" w:rsidRDefault="00CA122E">
            <w:r>
              <w:t>baxmal to‘qish</w:t>
            </w:r>
          </w:p>
        </w:tc>
        <w:tc>
          <w:tcPr>
            <w:tcW w:w="2160" w:type="dxa"/>
          </w:tcPr>
          <w:p w14:paraId="595E84AE" w14:textId="77777777" w:rsidR="00E24275" w:rsidRDefault="00CA122E">
            <w:r>
              <w:t>weaving velvet</w:t>
            </w:r>
          </w:p>
        </w:tc>
        <w:tc>
          <w:tcPr>
            <w:tcW w:w="2160" w:type="dxa"/>
          </w:tcPr>
          <w:p w14:paraId="1A14F043" w14:textId="77777777" w:rsidR="00E24275" w:rsidRDefault="00CA122E">
            <w:r>
              <w:t>Literal translation</w:t>
            </w:r>
          </w:p>
        </w:tc>
      </w:tr>
      <w:tr w:rsidR="00E24275" w14:paraId="0FECF1F3" w14:textId="77777777">
        <w:tc>
          <w:tcPr>
            <w:tcW w:w="2160" w:type="dxa"/>
          </w:tcPr>
          <w:p w14:paraId="55E8D0E2" w14:textId="77777777" w:rsidR="00E24275" w:rsidRDefault="00CA122E">
            <w:r>
              <w:t>142</w:t>
            </w:r>
          </w:p>
        </w:tc>
        <w:tc>
          <w:tcPr>
            <w:tcW w:w="2160" w:type="dxa"/>
          </w:tcPr>
          <w:p w14:paraId="5FA26204" w14:textId="77777777" w:rsidR="00E24275" w:rsidRDefault="00CA122E">
            <w:r>
              <w:t>do‘kon-dastgoh</w:t>
            </w:r>
          </w:p>
        </w:tc>
        <w:tc>
          <w:tcPr>
            <w:tcW w:w="2160" w:type="dxa"/>
          </w:tcPr>
          <w:p w14:paraId="73970D37" w14:textId="77777777" w:rsidR="00E24275" w:rsidRDefault="00CA122E">
            <w:r>
              <w:t>workshop</w:t>
            </w:r>
          </w:p>
        </w:tc>
        <w:tc>
          <w:tcPr>
            <w:tcW w:w="2160" w:type="dxa"/>
          </w:tcPr>
          <w:p w14:paraId="04E2E80D" w14:textId="77777777" w:rsidR="00E24275" w:rsidRDefault="00CA122E">
            <w:r>
              <w:t>Functional equivalent</w:t>
            </w:r>
          </w:p>
        </w:tc>
      </w:tr>
      <w:tr w:rsidR="00E24275" w14:paraId="1844FF8B" w14:textId="77777777">
        <w:tc>
          <w:tcPr>
            <w:tcW w:w="2160" w:type="dxa"/>
          </w:tcPr>
          <w:p w14:paraId="100AA5BC" w14:textId="77777777" w:rsidR="00E24275" w:rsidRDefault="00CA122E">
            <w:r>
              <w:t>143</w:t>
            </w:r>
          </w:p>
        </w:tc>
        <w:tc>
          <w:tcPr>
            <w:tcW w:w="2160" w:type="dxa"/>
          </w:tcPr>
          <w:p w14:paraId="0384E874" w14:textId="77777777" w:rsidR="00E24275" w:rsidRDefault="00CA122E">
            <w:r>
              <w:t>ketmon dasta</w:t>
            </w:r>
          </w:p>
        </w:tc>
        <w:tc>
          <w:tcPr>
            <w:tcW w:w="2160" w:type="dxa"/>
          </w:tcPr>
          <w:p w14:paraId="1CD664BD" w14:textId="77777777" w:rsidR="00E24275" w:rsidRDefault="00CA122E">
            <w:r>
              <w:t>hoe handle</w:t>
            </w:r>
          </w:p>
        </w:tc>
        <w:tc>
          <w:tcPr>
            <w:tcW w:w="2160" w:type="dxa"/>
          </w:tcPr>
          <w:p w14:paraId="67E35BC8" w14:textId="77777777" w:rsidR="00E24275" w:rsidRDefault="00CA122E">
            <w:r>
              <w:t>Literal translation</w:t>
            </w:r>
          </w:p>
        </w:tc>
      </w:tr>
      <w:tr w:rsidR="00E24275" w14:paraId="563AC910" w14:textId="77777777">
        <w:tc>
          <w:tcPr>
            <w:tcW w:w="2160" w:type="dxa"/>
          </w:tcPr>
          <w:p w14:paraId="2A0C42F3" w14:textId="77777777" w:rsidR="00E24275" w:rsidRDefault="00CA122E">
            <w:r>
              <w:t>144</w:t>
            </w:r>
          </w:p>
        </w:tc>
        <w:tc>
          <w:tcPr>
            <w:tcW w:w="2160" w:type="dxa"/>
          </w:tcPr>
          <w:p w14:paraId="33713ABF" w14:textId="77777777" w:rsidR="00E24275" w:rsidRDefault="00CA122E">
            <w:r>
              <w:t>oq poshsho</w:t>
            </w:r>
          </w:p>
        </w:tc>
        <w:tc>
          <w:tcPr>
            <w:tcW w:w="2160" w:type="dxa"/>
          </w:tcPr>
          <w:p w14:paraId="19E77C65" w14:textId="77777777" w:rsidR="00E24275" w:rsidRDefault="00CA122E">
            <w:r>
              <w:t>White Tsar</w:t>
            </w:r>
          </w:p>
        </w:tc>
        <w:tc>
          <w:tcPr>
            <w:tcW w:w="2160" w:type="dxa"/>
          </w:tcPr>
          <w:p w14:paraId="609BDB59" w14:textId="77777777" w:rsidR="00E24275" w:rsidRDefault="00CA122E">
            <w:r>
              <w:t>Historical equivalent</w:t>
            </w:r>
          </w:p>
        </w:tc>
      </w:tr>
      <w:tr w:rsidR="00E24275" w14:paraId="46C5C064" w14:textId="77777777">
        <w:tc>
          <w:tcPr>
            <w:tcW w:w="2160" w:type="dxa"/>
          </w:tcPr>
          <w:p w14:paraId="28403B96" w14:textId="77777777" w:rsidR="00E24275" w:rsidRDefault="00CA122E">
            <w:r>
              <w:t>145</w:t>
            </w:r>
          </w:p>
        </w:tc>
        <w:tc>
          <w:tcPr>
            <w:tcW w:w="2160" w:type="dxa"/>
          </w:tcPr>
          <w:p w14:paraId="433ABBFD" w14:textId="77777777" w:rsidR="00E24275" w:rsidRDefault="00CA122E">
            <w:r>
              <w:t>morjini yeyish</w:t>
            </w:r>
          </w:p>
        </w:tc>
        <w:tc>
          <w:tcPr>
            <w:tcW w:w="2160" w:type="dxa"/>
          </w:tcPr>
          <w:p w14:paraId="3F4AB23A" w14:textId="77777777" w:rsidR="00E24275" w:rsidRDefault="00CA122E">
            <w:r>
              <w:t>eating leftovers</w:t>
            </w:r>
          </w:p>
        </w:tc>
        <w:tc>
          <w:tcPr>
            <w:tcW w:w="2160" w:type="dxa"/>
          </w:tcPr>
          <w:p w14:paraId="2FA42254" w14:textId="77777777" w:rsidR="00E24275" w:rsidRDefault="00CA122E">
            <w:r>
              <w:t>Descriptive translation</w:t>
            </w:r>
          </w:p>
        </w:tc>
      </w:tr>
      <w:tr w:rsidR="00E24275" w14:paraId="2ACC5CB2" w14:textId="77777777">
        <w:tc>
          <w:tcPr>
            <w:tcW w:w="2160" w:type="dxa"/>
          </w:tcPr>
          <w:p w14:paraId="2B7287EF" w14:textId="77777777" w:rsidR="00E24275" w:rsidRDefault="00CA122E">
            <w:r>
              <w:t>146</w:t>
            </w:r>
          </w:p>
        </w:tc>
        <w:tc>
          <w:tcPr>
            <w:tcW w:w="2160" w:type="dxa"/>
          </w:tcPr>
          <w:p w14:paraId="63D599DD" w14:textId="77777777" w:rsidR="00E24275" w:rsidRDefault="00CA122E">
            <w:r>
              <w:t>dorga osish</w:t>
            </w:r>
          </w:p>
        </w:tc>
        <w:tc>
          <w:tcPr>
            <w:tcW w:w="2160" w:type="dxa"/>
          </w:tcPr>
          <w:p w14:paraId="147C9C6A" w14:textId="77777777" w:rsidR="00E24275" w:rsidRDefault="00CA122E">
            <w:r>
              <w:t>hanging on the gallows</w:t>
            </w:r>
          </w:p>
        </w:tc>
        <w:tc>
          <w:tcPr>
            <w:tcW w:w="2160" w:type="dxa"/>
          </w:tcPr>
          <w:p w14:paraId="0B893BEB" w14:textId="77777777" w:rsidR="00E24275" w:rsidRDefault="00CA122E">
            <w:r>
              <w:t>Descriptive translation</w:t>
            </w:r>
          </w:p>
        </w:tc>
      </w:tr>
      <w:tr w:rsidR="00E24275" w14:paraId="667BB71A" w14:textId="77777777">
        <w:tc>
          <w:tcPr>
            <w:tcW w:w="2160" w:type="dxa"/>
          </w:tcPr>
          <w:p w14:paraId="7D0CE696" w14:textId="77777777" w:rsidR="00E24275" w:rsidRDefault="00CA122E">
            <w:r>
              <w:t>147</w:t>
            </w:r>
          </w:p>
        </w:tc>
        <w:tc>
          <w:tcPr>
            <w:tcW w:w="2160" w:type="dxa"/>
          </w:tcPr>
          <w:p w14:paraId="72F70518" w14:textId="77777777" w:rsidR="00E24275" w:rsidRDefault="00CA122E">
            <w:r>
              <w:t>marjalar</w:t>
            </w:r>
          </w:p>
        </w:tc>
        <w:tc>
          <w:tcPr>
            <w:tcW w:w="2160" w:type="dxa"/>
          </w:tcPr>
          <w:p w14:paraId="098B6C9F" w14:textId="77777777" w:rsidR="00E24275" w:rsidRDefault="00CA122E">
            <w:r>
              <w:t>beads</w:t>
            </w:r>
          </w:p>
        </w:tc>
        <w:tc>
          <w:tcPr>
            <w:tcW w:w="2160" w:type="dxa"/>
          </w:tcPr>
          <w:p w14:paraId="44D2CFD3" w14:textId="77777777" w:rsidR="00E24275" w:rsidRDefault="00CA122E">
            <w:r>
              <w:t>Functional equivalent</w:t>
            </w:r>
          </w:p>
        </w:tc>
      </w:tr>
      <w:tr w:rsidR="00E24275" w14:paraId="7358C326" w14:textId="77777777">
        <w:tc>
          <w:tcPr>
            <w:tcW w:w="2160" w:type="dxa"/>
          </w:tcPr>
          <w:p w14:paraId="332C5E67" w14:textId="77777777" w:rsidR="00E24275" w:rsidRDefault="00CA122E">
            <w:r>
              <w:t>148</w:t>
            </w:r>
          </w:p>
        </w:tc>
        <w:tc>
          <w:tcPr>
            <w:tcW w:w="2160" w:type="dxa"/>
          </w:tcPr>
          <w:p w14:paraId="482E55DB" w14:textId="77777777" w:rsidR="00E24275" w:rsidRDefault="00CA122E">
            <w:r>
              <w:t>xalfa</w:t>
            </w:r>
          </w:p>
        </w:tc>
        <w:tc>
          <w:tcPr>
            <w:tcW w:w="2160" w:type="dxa"/>
          </w:tcPr>
          <w:p w14:paraId="34A0947E" w14:textId="77777777" w:rsidR="00E24275" w:rsidRDefault="00CA122E">
            <w:r>
              <w:t>female religious teacher</w:t>
            </w:r>
          </w:p>
        </w:tc>
        <w:tc>
          <w:tcPr>
            <w:tcW w:w="2160" w:type="dxa"/>
          </w:tcPr>
          <w:p w14:paraId="0F6D68C3" w14:textId="77777777" w:rsidR="00E24275" w:rsidRDefault="00CA122E">
            <w:r>
              <w:t>Descriptive translation</w:t>
            </w:r>
          </w:p>
        </w:tc>
      </w:tr>
      <w:tr w:rsidR="00E24275" w14:paraId="6A0C1F77" w14:textId="77777777">
        <w:tc>
          <w:tcPr>
            <w:tcW w:w="2160" w:type="dxa"/>
          </w:tcPr>
          <w:p w14:paraId="2F437F7E" w14:textId="77777777" w:rsidR="00E24275" w:rsidRDefault="00CA122E">
            <w:r>
              <w:t>149</w:t>
            </w:r>
          </w:p>
        </w:tc>
        <w:tc>
          <w:tcPr>
            <w:tcW w:w="2160" w:type="dxa"/>
          </w:tcPr>
          <w:p w14:paraId="4B7ED3D3" w14:textId="77777777" w:rsidR="00E24275" w:rsidRDefault="00CA122E">
            <w:r>
              <w:t>Laylakmachit</w:t>
            </w:r>
          </w:p>
        </w:tc>
        <w:tc>
          <w:tcPr>
            <w:tcW w:w="2160" w:type="dxa"/>
          </w:tcPr>
          <w:p w14:paraId="5B911154" w14:textId="77777777" w:rsidR="00E24275" w:rsidRDefault="00CA122E">
            <w:r>
              <w:t>Laylak Mosque</w:t>
            </w:r>
          </w:p>
        </w:tc>
        <w:tc>
          <w:tcPr>
            <w:tcW w:w="2160" w:type="dxa"/>
          </w:tcPr>
          <w:p w14:paraId="6752AEE3" w14:textId="77777777" w:rsidR="00E24275" w:rsidRDefault="00CA122E">
            <w:r>
              <w:t>Transliteration + explanation</w:t>
            </w:r>
          </w:p>
        </w:tc>
      </w:tr>
      <w:tr w:rsidR="00E24275" w14:paraId="0489CE0F" w14:textId="77777777">
        <w:tc>
          <w:tcPr>
            <w:tcW w:w="2160" w:type="dxa"/>
          </w:tcPr>
          <w:p w14:paraId="6E2012BC" w14:textId="77777777" w:rsidR="00E24275" w:rsidRDefault="00CA122E">
            <w:r>
              <w:t>150</w:t>
            </w:r>
          </w:p>
        </w:tc>
        <w:tc>
          <w:tcPr>
            <w:tcW w:w="2160" w:type="dxa"/>
          </w:tcPr>
          <w:p w14:paraId="5F7BB5D3" w14:textId="77777777" w:rsidR="00E24275" w:rsidRDefault="00CA122E">
            <w:r>
              <w:t>kerosinfurush</w:t>
            </w:r>
          </w:p>
        </w:tc>
        <w:tc>
          <w:tcPr>
            <w:tcW w:w="2160" w:type="dxa"/>
          </w:tcPr>
          <w:p w14:paraId="27FB3F7D" w14:textId="77777777" w:rsidR="00E24275" w:rsidRDefault="00CA122E">
            <w:r>
              <w:t>kerosene seller</w:t>
            </w:r>
          </w:p>
        </w:tc>
        <w:tc>
          <w:tcPr>
            <w:tcW w:w="2160" w:type="dxa"/>
          </w:tcPr>
          <w:p w14:paraId="6CBF5E19" w14:textId="77777777" w:rsidR="00E24275" w:rsidRDefault="00CA122E">
            <w:r>
              <w:t>Functional equivalent</w:t>
            </w:r>
          </w:p>
        </w:tc>
      </w:tr>
    </w:tbl>
    <w:p w14:paraId="143AEAAF" w14:textId="77777777" w:rsidR="00954617" w:rsidRDefault="00CA122E">
      <w:r>
        <w:br w:type="page"/>
      </w:r>
    </w:p>
    <w:tbl>
      <w:tblPr>
        <w:tblStyle w:val="aff0"/>
        <w:tblW w:w="8640" w:type="dxa"/>
        <w:tblLook w:val="04A0" w:firstRow="1" w:lastRow="0" w:firstColumn="1" w:lastColumn="0" w:noHBand="0" w:noVBand="1"/>
      </w:tblPr>
      <w:tblGrid>
        <w:gridCol w:w="2156"/>
        <w:gridCol w:w="2159"/>
        <w:gridCol w:w="2158"/>
        <w:gridCol w:w="2157"/>
        <w:gridCol w:w="10"/>
      </w:tblGrid>
      <w:tr w:rsidR="00954617" w14:paraId="1A596F41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334A0288" w14:textId="77777777" w:rsidR="00954617" w:rsidRDefault="00954617" w:rsidP="004A4B53">
            <w:r>
              <w:lastRenderedPageBreak/>
              <w:t>23</w:t>
            </w:r>
          </w:p>
        </w:tc>
        <w:tc>
          <w:tcPr>
            <w:tcW w:w="2158" w:type="dxa"/>
          </w:tcPr>
          <w:p w14:paraId="394FF5C5" w14:textId="77777777" w:rsidR="00954617" w:rsidRDefault="00954617" w:rsidP="004A4B53">
            <w:proofErr w:type="spellStart"/>
            <w:r>
              <w:t>oqsoqol</w:t>
            </w:r>
            <w:proofErr w:type="spellEnd"/>
          </w:p>
        </w:tc>
        <w:tc>
          <w:tcPr>
            <w:tcW w:w="2158" w:type="dxa"/>
          </w:tcPr>
          <w:p w14:paraId="4B9462A7" w14:textId="77777777" w:rsidR="00954617" w:rsidRDefault="00954617" w:rsidP="004A4B53">
            <w:r>
              <w:t>community elder</w:t>
            </w:r>
          </w:p>
        </w:tc>
        <w:tc>
          <w:tcPr>
            <w:tcW w:w="2158" w:type="dxa"/>
          </w:tcPr>
          <w:p w14:paraId="16998393" w14:textId="77777777" w:rsidR="00954617" w:rsidRDefault="00954617" w:rsidP="004A4B53">
            <w:r>
              <w:t>Functional equivalent</w:t>
            </w:r>
          </w:p>
        </w:tc>
      </w:tr>
      <w:tr w:rsidR="00954617" w14:paraId="6CF8DB85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740DC3B6" w14:textId="77777777" w:rsidR="00954617" w:rsidRDefault="00954617" w:rsidP="004A4B53">
            <w:r>
              <w:t>24</w:t>
            </w:r>
          </w:p>
        </w:tc>
        <w:tc>
          <w:tcPr>
            <w:tcW w:w="2158" w:type="dxa"/>
          </w:tcPr>
          <w:p w14:paraId="4F1A18AC" w14:textId="77777777" w:rsidR="00954617" w:rsidRDefault="00954617" w:rsidP="004A4B53">
            <w:proofErr w:type="spellStart"/>
            <w:r>
              <w:t>oqsoqollik</w:t>
            </w:r>
            <w:proofErr w:type="spellEnd"/>
          </w:p>
        </w:tc>
        <w:tc>
          <w:tcPr>
            <w:tcW w:w="2158" w:type="dxa"/>
          </w:tcPr>
          <w:p w14:paraId="37316C8E" w14:textId="77777777" w:rsidR="00954617" w:rsidRDefault="00954617" w:rsidP="004A4B53">
            <w:r>
              <w:t>eldership</w:t>
            </w:r>
          </w:p>
        </w:tc>
        <w:tc>
          <w:tcPr>
            <w:tcW w:w="2158" w:type="dxa"/>
          </w:tcPr>
          <w:p w14:paraId="7E1E56E7" w14:textId="77777777" w:rsidR="00954617" w:rsidRDefault="00954617" w:rsidP="004A4B53">
            <w:r>
              <w:t>Descriptive translation</w:t>
            </w:r>
          </w:p>
        </w:tc>
      </w:tr>
      <w:tr w:rsidR="00954617" w14:paraId="44339206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220A640C" w14:textId="77777777" w:rsidR="00954617" w:rsidRDefault="00954617" w:rsidP="004A4B53">
            <w:r>
              <w:t>25</w:t>
            </w:r>
          </w:p>
        </w:tc>
        <w:tc>
          <w:tcPr>
            <w:tcW w:w="2158" w:type="dxa"/>
          </w:tcPr>
          <w:p w14:paraId="03ACD50A" w14:textId="77777777" w:rsidR="00954617" w:rsidRDefault="00954617" w:rsidP="004A4B53">
            <w:r>
              <w:t>boy</w:t>
            </w:r>
          </w:p>
        </w:tc>
        <w:tc>
          <w:tcPr>
            <w:tcW w:w="2158" w:type="dxa"/>
          </w:tcPr>
          <w:p w14:paraId="18758859" w14:textId="77777777" w:rsidR="00954617" w:rsidRDefault="00954617" w:rsidP="004A4B53">
            <w:r>
              <w:t>wealthy merchant</w:t>
            </w:r>
          </w:p>
        </w:tc>
        <w:tc>
          <w:tcPr>
            <w:tcW w:w="2158" w:type="dxa"/>
          </w:tcPr>
          <w:p w14:paraId="6FFC7C25" w14:textId="77777777" w:rsidR="00954617" w:rsidRDefault="00954617" w:rsidP="004A4B53">
            <w:r>
              <w:t>Functional equivalent</w:t>
            </w:r>
          </w:p>
        </w:tc>
      </w:tr>
      <w:tr w:rsidR="00954617" w14:paraId="25ACEAC7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0975D051" w14:textId="77777777" w:rsidR="00954617" w:rsidRDefault="00954617" w:rsidP="004A4B53">
            <w:r>
              <w:t>26</w:t>
            </w:r>
          </w:p>
        </w:tc>
        <w:tc>
          <w:tcPr>
            <w:tcW w:w="2158" w:type="dxa"/>
          </w:tcPr>
          <w:p w14:paraId="07C568A1" w14:textId="77777777" w:rsidR="00954617" w:rsidRDefault="00954617" w:rsidP="004A4B53">
            <w:r>
              <w:t>amir</w:t>
            </w:r>
          </w:p>
        </w:tc>
        <w:tc>
          <w:tcPr>
            <w:tcW w:w="2158" w:type="dxa"/>
          </w:tcPr>
          <w:p w14:paraId="3B4B9A9E" w14:textId="77777777" w:rsidR="00954617" w:rsidRDefault="00954617" w:rsidP="004A4B53">
            <w:r>
              <w:t>emir</w:t>
            </w:r>
          </w:p>
        </w:tc>
        <w:tc>
          <w:tcPr>
            <w:tcW w:w="2158" w:type="dxa"/>
          </w:tcPr>
          <w:p w14:paraId="5E7766BB" w14:textId="77777777" w:rsidR="00954617" w:rsidRDefault="00954617" w:rsidP="004A4B53">
            <w:r>
              <w:t>Conventional equivalent</w:t>
            </w:r>
          </w:p>
        </w:tc>
      </w:tr>
      <w:tr w:rsidR="00954617" w14:paraId="3DF172F1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75B79BC6" w14:textId="77777777" w:rsidR="00954617" w:rsidRDefault="00954617" w:rsidP="004A4B53">
            <w:r>
              <w:t>27</w:t>
            </w:r>
          </w:p>
        </w:tc>
        <w:tc>
          <w:tcPr>
            <w:tcW w:w="2158" w:type="dxa"/>
          </w:tcPr>
          <w:p w14:paraId="1FDFDFB6" w14:textId="77777777" w:rsidR="00954617" w:rsidRDefault="00954617" w:rsidP="004A4B53">
            <w:proofErr w:type="spellStart"/>
            <w:r>
              <w:t>amirlik</w:t>
            </w:r>
            <w:proofErr w:type="spellEnd"/>
            <w:r>
              <w:t xml:space="preserve"> tanga</w:t>
            </w:r>
          </w:p>
        </w:tc>
        <w:tc>
          <w:tcPr>
            <w:tcW w:w="2158" w:type="dxa"/>
          </w:tcPr>
          <w:p w14:paraId="6A96086E" w14:textId="77777777" w:rsidR="00954617" w:rsidRDefault="00954617" w:rsidP="004A4B53">
            <w:r>
              <w:t>emirate coin</w:t>
            </w:r>
          </w:p>
        </w:tc>
        <w:tc>
          <w:tcPr>
            <w:tcW w:w="2158" w:type="dxa"/>
          </w:tcPr>
          <w:p w14:paraId="18CE5076" w14:textId="77777777" w:rsidR="00954617" w:rsidRDefault="00954617" w:rsidP="004A4B53">
            <w:r>
              <w:t>Cultural adaptation</w:t>
            </w:r>
          </w:p>
        </w:tc>
      </w:tr>
      <w:tr w:rsidR="00954617" w14:paraId="4723F19E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72D36A9A" w14:textId="77777777" w:rsidR="00954617" w:rsidRDefault="00954617" w:rsidP="004A4B53">
            <w:r>
              <w:t>28</w:t>
            </w:r>
          </w:p>
        </w:tc>
        <w:tc>
          <w:tcPr>
            <w:tcW w:w="2158" w:type="dxa"/>
          </w:tcPr>
          <w:p w14:paraId="33AD9B18" w14:textId="77777777" w:rsidR="00954617" w:rsidRDefault="00954617" w:rsidP="004A4B53">
            <w:proofErr w:type="spellStart"/>
            <w:r>
              <w:t>karvonsaroy</w:t>
            </w:r>
            <w:proofErr w:type="spellEnd"/>
          </w:p>
        </w:tc>
        <w:tc>
          <w:tcPr>
            <w:tcW w:w="2158" w:type="dxa"/>
          </w:tcPr>
          <w:p w14:paraId="2623B905" w14:textId="77777777" w:rsidR="00954617" w:rsidRDefault="00954617" w:rsidP="004A4B53">
            <w:r>
              <w:t>caravanserai</w:t>
            </w:r>
          </w:p>
        </w:tc>
        <w:tc>
          <w:tcPr>
            <w:tcW w:w="2158" w:type="dxa"/>
          </w:tcPr>
          <w:p w14:paraId="437DAB5D" w14:textId="77777777" w:rsidR="00954617" w:rsidRDefault="00954617" w:rsidP="004A4B53">
            <w:r>
              <w:t>Borrowing</w:t>
            </w:r>
          </w:p>
        </w:tc>
      </w:tr>
      <w:tr w:rsidR="00954617" w14:paraId="451F2DE7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48F90447" w14:textId="77777777" w:rsidR="00954617" w:rsidRDefault="00954617" w:rsidP="004A4B53">
            <w:r>
              <w:t>29</w:t>
            </w:r>
          </w:p>
        </w:tc>
        <w:tc>
          <w:tcPr>
            <w:tcW w:w="2158" w:type="dxa"/>
          </w:tcPr>
          <w:p w14:paraId="1425F562" w14:textId="77777777" w:rsidR="00954617" w:rsidRDefault="00954617" w:rsidP="004A4B53">
            <w:proofErr w:type="spellStart"/>
            <w:r>
              <w:t>saroybon</w:t>
            </w:r>
            <w:proofErr w:type="spellEnd"/>
          </w:p>
        </w:tc>
        <w:tc>
          <w:tcPr>
            <w:tcW w:w="2158" w:type="dxa"/>
          </w:tcPr>
          <w:p w14:paraId="0F435F0F" w14:textId="77777777" w:rsidR="00954617" w:rsidRDefault="00954617" w:rsidP="004A4B53">
            <w:r>
              <w:t>caretaker</w:t>
            </w:r>
          </w:p>
        </w:tc>
        <w:tc>
          <w:tcPr>
            <w:tcW w:w="2158" w:type="dxa"/>
          </w:tcPr>
          <w:p w14:paraId="26A28D9B" w14:textId="77777777" w:rsidR="00954617" w:rsidRDefault="00954617" w:rsidP="004A4B53">
            <w:r>
              <w:t>Functional equivalent</w:t>
            </w:r>
          </w:p>
        </w:tc>
      </w:tr>
      <w:tr w:rsidR="00954617" w14:paraId="7F3F4D32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5830D267" w14:textId="77777777" w:rsidR="00954617" w:rsidRDefault="00954617" w:rsidP="004A4B53">
            <w:r>
              <w:t>30</w:t>
            </w:r>
          </w:p>
        </w:tc>
        <w:tc>
          <w:tcPr>
            <w:tcW w:w="2158" w:type="dxa"/>
          </w:tcPr>
          <w:p w14:paraId="6404B14D" w14:textId="77777777" w:rsidR="00954617" w:rsidRDefault="00954617" w:rsidP="004A4B53">
            <w:proofErr w:type="spellStart"/>
            <w:r>
              <w:t>nonushta</w:t>
            </w:r>
            <w:proofErr w:type="spellEnd"/>
          </w:p>
        </w:tc>
        <w:tc>
          <w:tcPr>
            <w:tcW w:w="2158" w:type="dxa"/>
          </w:tcPr>
          <w:p w14:paraId="2312C8CA" w14:textId="77777777" w:rsidR="00954617" w:rsidRDefault="00954617" w:rsidP="004A4B53">
            <w:r>
              <w:t>breakfast</w:t>
            </w:r>
          </w:p>
        </w:tc>
        <w:tc>
          <w:tcPr>
            <w:tcW w:w="2158" w:type="dxa"/>
          </w:tcPr>
          <w:p w14:paraId="22ADC3DA" w14:textId="77777777" w:rsidR="00954617" w:rsidRDefault="00954617" w:rsidP="004A4B53">
            <w:r>
              <w:t>Functional equivalent</w:t>
            </w:r>
          </w:p>
        </w:tc>
      </w:tr>
      <w:tr w:rsidR="00954617" w14:paraId="0AA105DD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3A81708C" w14:textId="77777777" w:rsidR="00954617" w:rsidRDefault="00954617" w:rsidP="004A4B53">
            <w:r>
              <w:t>31</w:t>
            </w:r>
          </w:p>
        </w:tc>
        <w:tc>
          <w:tcPr>
            <w:tcW w:w="2158" w:type="dxa"/>
          </w:tcPr>
          <w:p w14:paraId="12C78E98" w14:textId="77777777" w:rsidR="00954617" w:rsidRDefault="00954617" w:rsidP="004A4B53">
            <w:proofErr w:type="spellStart"/>
            <w:r>
              <w:t>shovla</w:t>
            </w:r>
            <w:proofErr w:type="spellEnd"/>
          </w:p>
        </w:tc>
        <w:tc>
          <w:tcPr>
            <w:tcW w:w="2158" w:type="dxa"/>
          </w:tcPr>
          <w:p w14:paraId="0CB607A2" w14:textId="77777777" w:rsidR="00954617" w:rsidRDefault="00954617" w:rsidP="004A4B53">
            <w:r>
              <w:t>rice porridge</w:t>
            </w:r>
          </w:p>
        </w:tc>
        <w:tc>
          <w:tcPr>
            <w:tcW w:w="2158" w:type="dxa"/>
          </w:tcPr>
          <w:p w14:paraId="3E4F7DFC" w14:textId="77777777" w:rsidR="00954617" w:rsidRDefault="00954617" w:rsidP="004A4B53">
            <w:r>
              <w:t>Descriptive translation</w:t>
            </w:r>
          </w:p>
        </w:tc>
      </w:tr>
      <w:tr w:rsidR="00954617" w14:paraId="749DBE4F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5E6AB68A" w14:textId="77777777" w:rsidR="00954617" w:rsidRDefault="00954617" w:rsidP="004A4B53">
            <w:r>
              <w:t>32</w:t>
            </w:r>
          </w:p>
        </w:tc>
        <w:tc>
          <w:tcPr>
            <w:tcW w:w="2158" w:type="dxa"/>
          </w:tcPr>
          <w:p w14:paraId="3EE9C25F" w14:textId="77777777" w:rsidR="00954617" w:rsidRDefault="00954617" w:rsidP="004A4B53">
            <w:proofErr w:type="spellStart"/>
            <w:r>
              <w:t>qatiq</w:t>
            </w:r>
            <w:proofErr w:type="spellEnd"/>
          </w:p>
        </w:tc>
        <w:tc>
          <w:tcPr>
            <w:tcW w:w="2158" w:type="dxa"/>
          </w:tcPr>
          <w:p w14:paraId="28D2821E" w14:textId="77777777" w:rsidR="00954617" w:rsidRDefault="00954617" w:rsidP="004A4B53">
            <w:r>
              <w:t>yogurt</w:t>
            </w:r>
          </w:p>
        </w:tc>
        <w:tc>
          <w:tcPr>
            <w:tcW w:w="2158" w:type="dxa"/>
          </w:tcPr>
          <w:p w14:paraId="2ED676F1" w14:textId="77777777" w:rsidR="00954617" w:rsidRDefault="00954617" w:rsidP="004A4B53">
            <w:r>
              <w:t>Functional equivalent</w:t>
            </w:r>
          </w:p>
        </w:tc>
      </w:tr>
      <w:tr w:rsidR="00954617" w14:paraId="15B813CF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629AD6D5" w14:textId="77777777" w:rsidR="00954617" w:rsidRDefault="00954617" w:rsidP="004A4B53">
            <w:r>
              <w:t>33</w:t>
            </w:r>
          </w:p>
        </w:tc>
        <w:tc>
          <w:tcPr>
            <w:tcW w:w="2158" w:type="dxa"/>
          </w:tcPr>
          <w:p w14:paraId="69308636" w14:textId="77777777" w:rsidR="00954617" w:rsidRDefault="00954617" w:rsidP="004A4B53">
            <w:proofErr w:type="spellStart"/>
            <w:r>
              <w:t>suzma</w:t>
            </w:r>
            <w:proofErr w:type="spellEnd"/>
          </w:p>
        </w:tc>
        <w:tc>
          <w:tcPr>
            <w:tcW w:w="2158" w:type="dxa"/>
          </w:tcPr>
          <w:p w14:paraId="0599C7D9" w14:textId="77777777" w:rsidR="00954617" w:rsidRDefault="00954617" w:rsidP="004A4B53">
            <w:r>
              <w:t>strained yogurt</w:t>
            </w:r>
          </w:p>
        </w:tc>
        <w:tc>
          <w:tcPr>
            <w:tcW w:w="2158" w:type="dxa"/>
          </w:tcPr>
          <w:p w14:paraId="77947777" w14:textId="77777777" w:rsidR="00954617" w:rsidRDefault="00954617" w:rsidP="004A4B53">
            <w:r>
              <w:t>Descriptive translation</w:t>
            </w:r>
          </w:p>
        </w:tc>
      </w:tr>
      <w:tr w:rsidR="00954617" w14:paraId="3940728F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51DC9E2D" w14:textId="77777777" w:rsidR="00954617" w:rsidRDefault="00954617" w:rsidP="004A4B53">
            <w:r>
              <w:t>34</w:t>
            </w:r>
          </w:p>
        </w:tc>
        <w:tc>
          <w:tcPr>
            <w:tcW w:w="2158" w:type="dxa"/>
          </w:tcPr>
          <w:p w14:paraId="17AD041C" w14:textId="77777777" w:rsidR="00954617" w:rsidRDefault="00954617" w:rsidP="004A4B53">
            <w:proofErr w:type="spellStart"/>
            <w:r>
              <w:t>paqir</w:t>
            </w:r>
            <w:proofErr w:type="spellEnd"/>
          </w:p>
        </w:tc>
        <w:tc>
          <w:tcPr>
            <w:tcW w:w="2158" w:type="dxa"/>
          </w:tcPr>
          <w:p w14:paraId="63835EE4" w14:textId="77777777" w:rsidR="00954617" w:rsidRDefault="00954617" w:rsidP="004A4B53">
            <w:r>
              <w:t>bucket</w:t>
            </w:r>
          </w:p>
        </w:tc>
        <w:tc>
          <w:tcPr>
            <w:tcW w:w="2158" w:type="dxa"/>
          </w:tcPr>
          <w:p w14:paraId="41DC3DED" w14:textId="77777777" w:rsidR="00954617" w:rsidRDefault="00954617" w:rsidP="004A4B53">
            <w:r>
              <w:t>Functional equivalent</w:t>
            </w:r>
          </w:p>
        </w:tc>
      </w:tr>
      <w:tr w:rsidR="00954617" w14:paraId="69F07487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78779A08" w14:textId="77777777" w:rsidR="00954617" w:rsidRDefault="00954617" w:rsidP="004A4B53">
            <w:r>
              <w:t>35</w:t>
            </w:r>
          </w:p>
        </w:tc>
        <w:tc>
          <w:tcPr>
            <w:tcW w:w="2158" w:type="dxa"/>
          </w:tcPr>
          <w:p w14:paraId="1F5D2D0E" w14:textId="77777777" w:rsidR="00954617" w:rsidRDefault="00954617" w:rsidP="004A4B53">
            <w:proofErr w:type="spellStart"/>
            <w:r>
              <w:t>mahalladosh</w:t>
            </w:r>
            <w:proofErr w:type="spellEnd"/>
          </w:p>
        </w:tc>
        <w:tc>
          <w:tcPr>
            <w:tcW w:w="2158" w:type="dxa"/>
          </w:tcPr>
          <w:p w14:paraId="54962736" w14:textId="77777777" w:rsidR="00954617" w:rsidRDefault="00954617" w:rsidP="004A4B53">
            <w:r>
              <w:t>neighbor</w:t>
            </w:r>
          </w:p>
        </w:tc>
        <w:tc>
          <w:tcPr>
            <w:tcW w:w="2158" w:type="dxa"/>
          </w:tcPr>
          <w:p w14:paraId="1F6B1424" w14:textId="77777777" w:rsidR="00954617" w:rsidRDefault="00954617" w:rsidP="004A4B53">
            <w:r>
              <w:t>Functional equivalent</w:t>
            </w:r>
          </w:p>
        </w:tc>
      </w:tr>
      <w:tr w:rsidR="00954617" w14:paraId="6B318E86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48B35BE0" w14:textId="77777777" w:rsidR="00954617" w:rsidRDefault="00954617" w:rsidP="004A4B53">
            <w:r>
              <w:t>36</w:t>
            </w:r>
          </w:p>
        </w:tc>
        <w:tc>
          <w:tcPr>
            <w:tcW w:w="2158" w:type="dxa"/>
          </w:tcPr>
          <w:p w14:paraId="23D86B61" w14:textId="77777777" w:rsidR="00954617" w:rsidRDefault="00954617" w:rsidP="004A4B53">
            <w:proofErr w:type="spellStart"/>
            <w:r>
              <w:t>pichoqchi</w:t>
            </w:r>
            <w:proofErr w:type="spellEnd"/>
          </w:p>
        </w:tc>
        <w:tc>
          <w:tcPr>
            <w:tcW w:w="2158" w:type="dxa"/>
          </w:tcPr>
          <w:p w14:paraId="409C3B42" w14:textId="77777777" w:rsidR="00954617" w:rsidRDefault="00954617" w:rsidP="004A4B53">
            <w:r>
              <w:t>knife-maker</w:t>
            </w:r>
          </w:p>
        </w:tc>
        <w:tc>
          <w:tcPr>
            <w:tcW w:w="2158" w:type="dxa"/>
          </w:tcPr>
          <w:p w14:paraId="449A36B5" w14:textId="77777777" w:rsidR="00954617" w:rsidRDefault="00954617" w:rsidP="004A4B53">
            <w:r>
              <w:t>Literal translation</w:t>
            </w:r>
          </w:p>
        </w:tc>
      </w:tr>
      <w:tr w:rsidR="00954617" w14:paraId="71DF9D3E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6735A389" w14:textId="77777777" w:rsidR="00954617" w:rsidRDefault="00954617" w:rsidP="004A4B53">
            <w:r>
              <w:t>37</w:t>
            </w:r>
          </w:p>
        </w:tc>
        <w:tc>
          <w:tcPr>
            <w:tcW w:w="2158" w:type="dxa"/>
          </w:tcPr>
          <w:p w14:paraId="0FCFBE87" w14:textId="77777777" w:rsidR="00954617" w:rsidRDefault="00954617" w:rsidP="004A4B53">
            <w:proofErr w:type="spellStart"/>
            <w:r>
              <w:t>chalma</w:t>
            </w:r>
            <w:proofErr w:type="spellEnd"/>
          </w:p>
        </w:tc>
        <w:tc>
          <w:tcPr>
            <w:tcW w:w="2158" w:type="dxa"/>
          </w:tcPr>
          <w:p w14:paraId="2FCCE8E8" w14:textId="77777777" w:rsidR="00954617" w:rsidRDefault="00954617" w:rsidP="004A4B53">
            <w:r>
              <w:t>turban</w:t>
            </w:r>
          </w:p>
        </w:tc>
        <w:tc>
          <w:tcPr>
            <w:tcW w:w="2158" w:type="dxa"/>
          </w:tcPr>
          <w:p w14:paraId="630FD808" w14:textId="77777777" w:rsidR="00954617" w:rsidRDefault="00954617" w:rsidP="004A4B53">
            <w:r>
              <w:t>Functional equivalent</w:t>
            </w:r>
          </w:p>
        </w:tc>
      </w:tr>
      <w:tr w:rsidR="00954617" w14:paraId="2583E471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2AA05AC5" w14:textId="77777777" w:rsidR="00954617" w:rsidRDefault="00954617" w:rsidP="004A4B53">
            <w:r>
              <w:t>38</w:t>
            </w:r>
          </w:p>
        </w:tc>
        <w:tc>
          <w:tcPr>
            <w:tcW w:w="2158" w:type="dxa"/>
          </w:tcPr>
          <w:p w14:paraId="64C70C29" w14:textId="77777777" w:rsidR="00954617" w:rsidRDefault="00954617" w:rsidP="004A4B53">
            <w:proofErr w:type="spellStart"/>
            <w:r>
              <w:t>ahd</w:t>
            </w:r>
            <w:proofErr w:type="spellEnd"/>
            <w:r>
              <w:t xml:space="preserve">-u </w:t>
            </w:r>
            <w:proofErr w:type="spellStart"/>
            <w:r>
              <w:t>paymon</w:t>
            </w:r>
            <w:proofErr w:type="spellEnd"/>
          </w:p>
        </w:tc>
        <w:tc>
          <w:tcPr>
            <w:tcW w:w="2158" w:type="dxa"/>
          </w:tcPr>
          <w:p w14:paraId="432A5D82" w14:textId="77777777" w:rsidR="00954617" w:rsidRDefault="00954617" w:rsidP="004A4B53">
            <w:r>
              <w:t>solemn pledge</w:t>
            </w:r>
          </w:p>
        </w:tc>
        <w:tc>
          <w:tcPr>
            <w:tcW w:w="2158" w:type="dxa"/>
          </w:tcPr>
          <w:p w14:paraId="4B520B2F" w14:textId="77777777" w:rsidR="00954617" w:rsidRDefault="00954617" w:rsidP="004A4B53">
            <w:r>
              <w:t>Descriptive translation</w:t>
            </w:r>
          </w:p>
        </w:tc>
      </w:tr>
      <w:tr w:rsidR="00954617" w14:paraId="41ADA0FC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4FDF78C6" w14:textId="77777777" w:rsidR="00954617" w:rsidRDefault="00954617" w:rsidP="004A4B53">
            <w:r>
              <w:t>39</w:t>
            </w:r>
          </w:p>
        </w:tc>
        <w:tc>
          <w:tcPr>
            <w:tcW w:w="2158" w:type="dxa"/>
          </w:tcPr>
          <w:p w14:paraId="4B2926D6" w14:textId="77777777" w:rsidR="00954617" w:rsidRDefault="00954617" w:rsidP="004A4B53">
            <w:r>
              <w:t>manzil-</w:t>
            </w:r>
            <w:proofErr w:type="spellStart"/>
            <w:r>
              <w:t>marohil</w:t>
            </w:r>
            <w:proofErr w:type="spellEnd"/>
          </w:p>
        </w:tc>
        <w:tc>
          <w:tcPr>
            <w:tcW w:w="2158" w:type="dxa"/>
          </w:tcPr>
          <w:p w14:paraId="04C3B098" w14:textId="77777777" w:rsidR="00954617" w:rsidRDefault="00954617" w:rsidP="004A4B53">
            <w:r>
              <w:t>stages of a journey</w:t>
            </w:r>
          </w:p>
        </w:tc>
        <w:tc>
          <w:tcPr>
            <w:tcW w:w="2158" w:type="dxa"/>
          </w:tcPr>
          <w:p w14:paraId="625A6A51" w14:textId="77777777" w:rsidR="00954617" w:rsidRDefault="00954617" w:rsidP="004A4B53">
            <w:r>
              <w:t>Descriptive translation</w:t>
            </w:r>
          </w:p>
        </w:tc>
      </w:tr>
      <w:tr w:rsidR="00954617" w14:paraId="1C6A52DC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3D05AB2E" w14:textId="77777777" w:rsidR="00954617" w:rsidRDefault="00954617" w:rsidP="004A4B53">
            <w:r>
              <w:t>40</w:t>
            </w:r>
          </w:p>
        </w:tc>
        <w:tc>
          <w:tcPr>
            <w:tcW w:w="2158" w:type="dxa"/>
          </w:tcPr>
          <w:p w14:paraId="1D84D011" w14:textId="77777777" w:rsidR="00954617" w:rsidRDefault="00954617" w:rsidP="004A4B53">
            <w:proofErr w:type="spellStart"/>
            <w:proofErr w:type="gramStart"/>
            <w:r>
              <w:t>cho‘</w:t>
            </w:r>
            <w:proofErr w:type="gramEnd"/>
            <w:r>
              <w:t>l-biyobon</w:t>
            </w:r>
            <w:proofErr w:type="spellEnd"/>
          </w:p>
        </w:tc>
        <w:tc>
          <w:tcPr>
            <w:tcW w:w="2158" w:type="dxa"/>
          </w:tcPr>
          <w:p w14:paraId="0B2ED32D" w14:textId="77777777" w:rsidR="00954617" w:rsidRDefault="00954617" w:rsidP="004A4B53">
            <w:r>
              <w:t>desert wilderness</w:t>
            </w:r>
          </w:p>
        </w:tc>
        <w:tc>
          <w:tcPr>
            <w:tcW w:w="2158" w:type="dxa"/>
          </w:tcPr>
          <w:p w14:paraId="1E682544" w14:textId="77777777" w:rsidR="00954617" w:rsidRDefault="00954617" w:rsidP="004A4B53">
            <w:r>
              <w:t>Descriptive translation</w:t>
            </w:r>
          </w:p>
        </w:tc>
      </w:tr>
      <w:tr w:rsidR="00954617" w14:paraId="113C7E7E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35F97B65" w14:textId="77777777" w:rsidR="00954617" w:rsidRDefault="00954617" w:rsidP="004A4B53">
            <w:r>
              <w:t>41</w:t>
            </w:r>
          </w:p>
        </w:tc>
        <w:tc>
          <w:tcPr>
            <w:tcW w:w="2158" w:type="dxa"/>
          </w:tcPr>
          <w:p w14:paraId="3EFF9161" w14:textId="77777777" w:rsidR="00954617" w:rsidRDefault="00954617" w:rsidP="004A4B53">
            <w:proofErr w:type="spellStart"/>
            <w:proofErr w:type="gramStart"/>
            <w:r>
              <w:t>g‘</w:t>
            </w:r>
            <w:proofErr w:type="gramEnd"/>
            <w:r>
              <w:t>arib</w:t>
            </w:r>
            <w:proofErr w:type="spellEnd"/>
          </w:p>
        </w:tc>
        <w:tc>
          <w:tcPr>
            <w:tcW w:w="2158" w:type="dxa"/>
          </w:tcPr>
          <w:p w14:paraId="6D791F36" w14:textId="77777777" w:rsidR="00954617" w:rsidRDefault="00954617" w:rsidP="004A4B53">
            <w:r>
              <w:t>poor wanderer</w:t>
            </w:r>
          </w:p>
        </w:tc>
        <w:tc>
          <w:tcPr>
            <w:tcW w:w="2158" w:type="dxa"/>
          </w:tcPr>
          <w:p w14:paraId="5AAF46D0" w14:textId="77777777" w:rsidR="00954617" w:rsidRDefault="00954617" w:rsidP="004A4B53">
            <w:r>
              <w:t>Functional equivalent</w:t>
            </w:r>
          </w:p>
        </w:tc>
      </w:tr>
      <w:tr w:rsidR="00954617" w14:paraId="29331D84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58CD74F3" w14:textId="77777777" w:rsidR="00954617" w:rsidRDefault="00954617" w:rsidP="004A4B53">
            <w:r>
              <w:t>42</w:t>
            </w:r>
          </w:p>
        </w:tc>
        <w:tc>
          <w:tcPr>
            <w:tcW w:w="2158" w:type="dxa"/>
          </w:tcPr>
          <w:p w14:paraId="5D0C6B90" w14:textId="77777777" w:rsidR="00954617" w:rsidRDefault="00954617" w:rsidP="004A4B53">
            <w:proofErr w:type="spellStart"/>
            <w:r>
              <w:t>zotdor</w:t>
            </w:r>
            <w:proofErr w:type="spellEnd"/>
            <w:r>
              <w:t xml:space="preserve"> </w:t>
            </w:r>
            <w:proofErr w:type="spellStart"/>
            <w:r>
              <w:t>qush</w:t>
            </w:r>
            <w:proofErr w:type="spellEnd"/>
          </w:p>
        </w:tc>
        <w:tc>
          <w:tcPr>
            <w:tcW w:w="2158" w:type="dxa"/>
          </w:tcPr>
          <w:p w14:paraId="4087529F" w14:textId="77777777" w:rsidR="00954617" w:rsidRDefault="00954617" w:rsidP="004A4B53">
            <w:r>
              <w:t>purebred bird</w:t>
            </w:r>
          </w:p>
        </w:tc>
        <w:tc>
          <w:tcPr>
            <w:tcW w:w="2158" w:type="dxa"/>
          </w:tcPr>
          <w:p w14:paraId="22797967" w14:textId="77777777" w:rsidR="00954617" w:rsidRDefault="00954617" w:rsidP="004A4B53">
            <w:r>
              <w:t>Descriptive translation</w:t>
            </w:r>
          </w:p>
        </w:tc>
      </w:tr>
      <w:tr w:rsidR="00954617" w14:paraId="1FD0F112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2900142A" w14:textId="77777777" w:rsidR="00954617" w:rsidRDefault="00954617" w:rsidP="004A4B53">
            <w:r>
              <w:t>43</w:t>
            </w:r>
          </w:p>
        </w:tc>
        <w:tc>
          <w:tcPr>
            <w:tcW w:w="2158" w:type="dxa"/>
          </w:tcPr>
          <w:p w14:paraId="0312667A" w14:textId="77777777" w:rsidR="00954617" w:rsidRDefault="00954617" w:rsidP="004A4B53">
            <w:proofErr w:type="spellStart"/>
            <w:r>
              <w:t>qushboz</w:t>
            </w:r>
            <w:proofErr w:type="spellEnd"/>
          </w:p>
        </w:tc>
        <w:tc>
          <w:tcPr>
            <w:tcW w:w="2158" w:type="dxa"/>
          </w:tcPr>
          <w:p w14:paraId="73F21A47" w14:textId="77777777" w:rsidR="00954617" w:rsidRDefault="00954617" w:rsidP="004A4B53">
            <w:r>
              <w:t>falconer</w:t>
            </w:r>
          </w:p>
        </w:tc>
        <w:tc>
          <w:tcPr>
            <w:tcW w:w="2158" w:type="dxa"/>
          </w:tcPr>
          <w:p w14:paraId="29E70C55" w14:textId="77777777" w:rsidR="00954617" w:rsidRDefault="00954617" w:rsidP="004A4B53">
            <w:r>
              <w:t>Functional equivalent</w:t>
            </w:r>
          </w:p>
        </w:tc>
      </w:tr>
      <w:tr w:rsidR="00954617" w14:paraId="3C520968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2DBD115D" w14:textId="77777777" w:rsidR="00954617" w:rsidRDefault="00954617" w:rsidP="004A4B53">
            <w:r>
              <w:t>44</w:t>
            </w:r>
          </w:p>
        </w:tc>
        <w:tc>
          <w:tcPr>
            <w:tcW w:w="2158" w:type="dxa"/>
          </w:tcPr>
          <w:p w14:paraId="494FDDBF" w14:textId="77777777" w:rsidR="00954617" w:rsidRDefault="00954617" w:rsidP="004A4B53">
            <w:proofErr w:type="spellStart"/>
            <w:r>
              <w:t>qush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ndirish</w:t>
            </w:r>
            <w:proofErr w:type="spellEnd"/>
          </w:p>
        </w:tc>
        <w:tc>
          <w:tcPr>
            <w:tcW w:w="2158" w:type="dxa"/>
          </w:tcPr>
          <w:p w14:paraId="17FAD4BC" w14:textId="77777777" w:rsidR="00954617" w:rsidRDefault="00954617" w:rsidP="004A4B53">
            <w:r>
              <w:t>bird handling</w:t>
            </w:r>
          </w:p>
        </w:tc>
        <w:tc>
          <w:tcPr>
            <w:tcW w:w="2158" w:type="dxa"/>
          </w:tcPr>
          <w:p w14:paraId="0CBFFCCD" w14:textId="77777777" w:rsidR="00954617" w:rsidRDefault="00954617" w:rsidP="004A4B53">
            <w:r>
              <w:t>Descriptive translation</w:t>
            </w:r>
          </w:p>
        </w:tc>
      </w:tr>
      <w:tr w:rsidR="00954617" w14:paraId="0691DA2D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323FB8D1" w14:textId="77777777" w:rsidR="00954617" w:rsidRDefault="00954617" w:rsidP="004A4B53">
            <w:r>
              <w:t>45</w:t>
            </w:r>
          </w:p>
        </w:tc>
        <w:tc>
          <w:tcPr>
            <w:tcW w:w="2158" w:type="dxa"/>
          </w:tcPr>
          <w:p w14:paraId="51A20231" w14:textId="77777777" w:rsidR="00954617" w:rsidRDefault="00954617" w:rsidP="004A4B53">
            <w:proofErr w:type="spellStart"/>
            <w:r>
              <w:t>kumush</w:t>
            </w:r>
            <w:proofErr w:type="spellEnd"/>
            <w:r>
              <w:t xml:space="preserve"> tanga</w:t>
            </w:r>
          </w:p>
        </w:tc>
        <w:tc>
          <w:tcPr>
            <w:tcW w:w="2158" w:type="dxa"/>
          </w:tcPr>
          <w:p w14:paraId="4F3AEA97" w14:textId="77777777" w:rsidR="00954617" w:rsidRDefault="00954617" w:rsidP="004A4B53">
            <w:r>
              <w:t>silver coin</w:t>
            </w:r>
          </w:p>
        </w:tc>
        <w:tc>
          <w:tcPr>
            <w:tcW w:w="2158" w:type="dxa"/>
          </w:tcPr>
          <w:p w14:paraId="22468610" w14:textId="77777777" w:rsidR="00954617" w:rsidRDefault="00954617" w:rsidP="004A4B53">
            <w:r>
              <w:t>Functional equivalent</w:t>
            </w:r>
          </w:p>
        </w:tc>
      </w:tr>
      <w:tr w:rsidR="00954617" w14:paraId="03A1A8F1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246B92F7" w14:textId="77777777" w:rsidR="00954617" w:rsidRDefault="00954617" w:rsidP="004A4B53">
            <w:r>
              <w:t>46</w:t>
            </w:r>
          </w:p>
        </w:tc>
        <w:tc>
          <w:tcPr>
            <w:tcW w:w="2158" w:type="dxa"/>
          </w:tcPr>
          <w:p w14:paraId="4DF1E46C" w14:textId="77777777" w:rsidR="00954617" w:rsidRDefault="00954617" w:rsidP="004A4B53">
            <w:proofErr w:type="spellStart"/>
            <w:r>
              <w:t>dala</w:t>
            </w:r>
            <w:proofErr w:type="spellEnd"/>
            <w:r>
              <w:t xml:space="preserve"> </w:t>
            </w:r>
            <w:proofErr w:type="spellStart"/>
            <w:r>
              <w:t>hovli</w:t>
            </w:r>
            <w:proofErr w:type="spellEnd"/>
          </w:p>
        </w:tc>
        <w:tc>
          <w:tcPr>
            <w:tcW w:w="2158" w:type="dxa"/>
          </w:tcPr>
          <w:p w14:paraId="53D4E324" w14:textId="77777777" w:rsidR="00954617" w:rsidRDefault="00954617" w:rsidP="004A4B53">
            <w:r>
              <w:t>country homestead</w:t>
            </w:r>
          </w:p>
        </w:tc>
        <w:tc>
          <w:tcPr>
            <w:tcW w:w="2158" w:type="dxa"/>
          </w:tcPr>
          <w:p w14:paraId="291AC91A" w14:textId="77777777" w:rsidR="00954617" w:rsidRDefault="00954617" w:rsidP="004A4B53">
            <w:r>
              <w:t>Descriptive translation</w:t>
            </w:r>
          </w:p>
        </w:tc>
      </w:tr>
      <w:tr w:rsidR="00954617" w14:paraId="3F14E3BC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6BDAC565" w14:textId="77777777" w:rsidR="00954617" w:rsidRDefault="00954617" w:rsidP="004A4B53">
            <w:r>
              <w:t>47</w:t>
            </w:r>
          </w:p>
        </w:tc>
        <w:tc>
          <w:tcPr>
            <w:tcW w:w="2158" w:type="dxa"/>
          </w:tcPr>
          <w:p w14:paraId="42D39519" w14:textId="77777777" w:rsidR="00954617" w:rsidRDefault="00954617" w:rsidP="004A4B53">
            <w:proofErr w:type="spellStart"/>
            <w:r>
              <w:t>darvoza</w:t>
            </w:r>
            <w:proofErr w:type="spellEnd"/>
          </w:p>
        </w:tc>
        <w:tc>
          <w:tcPr>
            <w:tcW w:w="2158" w:type="dxa"/>
          </w:tcPr>
          <w:p w14:paraId="4A0BBF04" w14:textId="77777777" w:rsidR="00954617" w:rsidRDefault="00954617" w:rsidP="004A4B53">
            <w:r>
              <w:t>city gate</w:t>
            </w:r>
          </w:p>
        </w:tc>
        <w:tc>
          <w:tcPr>
            <w:tcW w:w="2158" w:type="dxa"/>
          </w:tcPr>
          <w:p w14:paraId="3FABDB9D" w14:textId="77777777" w:rsidR="00954617" w:rsidRDefault="00954617" w:rsidP="004A4B53">
            <w:r>
              <w:t>Functional equivalent</w:t>
            </w:r>
          </w:p>
        </w:tc>
      </w:tr>
      <w:tr w:rsidR="00954617" w14:paraId="3D703089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1F718B00" w14:textId="77777777" w:rsidR="00954617" w:rsidRDefault="00954617" w:rsidP="004A4B53">
            <w:r>
              <w:t>48</w:t>
            </w:r>
          </w:p>
        </w:tc>
        <w:tc>
          <w:tcPr>
            <w:tcW w:w="2158" w:type="dxa"/>
          </w:tcPr>
          <w:p w14:paraId="61EE4176" w14:textId="77777777" w:rsidR="00954617" w:rsidRDefault="00954617" w:rsidP="004A4B53">
            <w:proofErr w:type="spellStart"/>
            <w:proofErr w:type="gramStart"/>
            <w:r>
              <w:t>yo‘</w:t>
            </w:r>
            <w:proofErr w:type="gramEnd"/>
            <w:r>
              <w:t>lak</w:t>
            </w:r>
            <w:proofErr w:type="spellEnd"/>
          </w:p>
        </w:tc>
        <w:tc>
          <w:tcPr>
            <w:tcW w:w="2158" w:type="dxa"/>
          </w:tcPr>
          <w:p w14:paraId="0C522A21" w14:textId="77777777" w:rsidR="00954617" w:rsidRDefault="00954617" w:rsidP="004A4B53">
            <w:r>
              <w:t>courtyard passage</w:t>
            </w:r>
          </w:p>
        </w:tc>
        <w:tc>
          <w:tcPr>
            <w:tcW w:w="2158" w:type="dxa"/>
          </w:tcPr>
          <w:p w14:paraId="4726FACC" w14:textId="77777777" w:rsidR="00954617" w:rsidRDefault="00954617" w:rsidP="004A4B53">
            <w:r>
              <w:t>Descriptive translation</w:t>
            </w:r>
          </w:p>
        </w:tc>
      </w:tr>
      <w:tr w:rsidR="00954617" w14:paraId="5A6CFAB7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1402DC1A" w14:textId="77777777" w:rsidR="00954617" w:rsidRDefault="00954617" w:rsidP="004A4B53">
            <w:r>
              <w:lastRenderedPageBreak/>
              <w:t>49</w:t>
            </w:r>
          </w:p>
        </w:tc>
        <w:tc>
          <w:tcPr>
            <w:tcW w:w="2158" w:type="dxa"/>
          </w:tcPr>
          <w:p w14:paraId="4CC28D3D" w14:textId="77777777" w:rsidR="00954617" w:rsidRDefault="00954617" w:rsidP="004A4B53">
            <w:proofErr w:type="spellStart"/>
            <w:r>
              <w:t>chor-nochor</w:t>
            </w:r>
            <w:proofErr w:type="spellEnd"/>
          </w:p>
        </w:tc>
        <w:tc>
          <w:tcPr>
            <w:tcW w:w="2158" w:type="dxa"/>
          </w:tcPr>
          <w:p w14:paraId="5EB1350D" w14:textId="77777777" w:rsidR="00954617" w:rsidRDefault="00954617" w:rsidP="004A4B53">
            <w:r>
              <w:t>having no choice</w:t>
            </w:r>
          </w:p>
        </w:tc>
        <w:tc>
          <w:tcPr>
            <w:tcW w:w="2158" w:type="dxa"/>
          </w:tcPr>
          <w:p w14:paraId="4F4D1009" w14:textId="77777777" w:rsidR="00954617" w:rsidRDefault="00954617" w:rsidP="004A4B53">
            <w:r>
              <w:t>Functional equivalent</w:t>
            </w:r>
          </w:p>
        </w:tc>
      </w:tr>
      <w:tr w:rsidR="00954617" w14:paraId="2EDB2068" w14:textId="77777777" w:rsidTr="004A4B53">
        <w:trPr>
          <w:gridAfter w:val="1"/>
          <w:wAfter w:w="10" w:type="dxa"/>
        </w:trPr>
        <w:tc>
          <w:tcPr>
            <w:tcW w:w="2156" w:type="dxa"/>
          </w:tcPr>
          <w:p w14:paraId="21DB2955" w14:textId="77777777" w:rsidR="00954617" w:rsidRDefault="00954617" w:rsidP="004A4B53">
            <w:r>
              <w:t>50</w:t>
            </w:r>
          </w:p>
        </w:tc>
        <w:tc>
          <w:tcPr>
            <w:tcW w:w="2158" w:type="dxa"/>
          </w:tcPr>
          <w:p w14:paraId="6FCD561A" w14:textId="77777777" w:rsidR="00954617" w:rsidRDefault="00954617" w:rsidP="004A4B53">
            <w:proofErr w:type="spellStart"/>
            <w:r>
              <w:t>movoza</w:t>
            </w:r>
            <w:proofErr w:type="spellEnd"/>
          </w:p>
        </w:tc>
        <w:tc>
          <w:tcPr>
            <w:tcW w:w="2158" w:type="dxa"/>
          </w:tcPr>
          <w:p w14:paraId="336D1470" w14:textId="77777777" w:rsidR="00954617" w:rsidRDefault="00954617" w:rsidP="004A4B53">
            <w:r>
              <w:t>barter exchange</w:t>
            </w:r>
          </w:p>
        </w:tc>
        <w:tc>
          <w:tcPr>
            <w:tcW w:w="2158" w:type="dxa"/>
          </w:tcPr>
          <w:p w14:paraId="7AB5E33A" w14:textId="77777777" w:rsidR="00954617" w:rsidRDefault="00954617" w:rsidP="004A4B53">
            <w:r>
              <w:t>Descriptive translation</w:t>
            </w:r>
          </w:p>
        </w:tc>
      </w:tr>
      <w:tr w:rsidR="00954617" w:rsidRPr="00FA3429" w14:paraId="30B7E35F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704D5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№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12B0F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proofErr w:type="gramStart"/>
            <w:r w:rsidRPr="00FA3429">
              <w:t>O‘</w:t>
            </w:r>
            <w:proofErr w:type="gramEnd"/>
            <w:r w:rsidRPr="00FA3429">
              <w:t>zbekcha</w:t>
            </w:r>
            <w:proofErr w:type="spellEnd"/>
            <w:r w:rsidRPr="00FA3429">
              <w:t xml:space="preserve"> </w:t>
            </w:r>
            <w:proofErr w:type="spellStart"/>
            <w:r w:rsidRPr="00FA3429">
              <w:t>birlik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DA375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Inglizcha</w:t>
            </w:r>
            <w:proofErr w:type="spellEnd"/>
            <w:r w:rsidRPr="00FA3429">
              <w:t xml:space="preserve"> </w:t>
            </w:r>
            <w:proofErr w:type="spellStart"/>
            <w:r w:rsidRPr="00FA3429">
              <w:t>tarjima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4A483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Tarjima</w:t>
            </w:r>
            <w:proofErr w:type="spellEnd"/>
            <w:r w:rsidRPr="00FA3429">
              <w:t xml:space="preserve"> </w:t>
            </w:r>
            <w:proofErr w:type="spellStart"/>
            <w:r w:rsidRPr="00FA3429">
              <w:t>strategiyasi</w:t>
            </w:r>
            <w:proofErr w:type="spellEnd"/>
          </w:p>
        </w:tc>
      </w:tr>
      <w:tr w:rsidR="00954617" w:rsidRPr="00FA3429" w14:paraId="42F958DB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A8CAE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3A888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buxor</w:t>
            </w:r>
            <w:proofErr w:type="spellEnd"/>
            <w:r w:rsidRPr="00FA3429">
              <w:t xml:space="preserve"> tanga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54185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Bukhara silver coin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F7C89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Cultural equivalent</w:t>
            </w:r>
          </w:p>
        </w:tc>
      </w:tr>
      <w:tr w:rsidR="00954617" w:rsidRPr="00FA3429" w14:paraId="50269957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28F2A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B34A6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miqqiy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F777C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miqqiy</w:t>
            </w:r>
            <w:proofErr w:type="spellEnd"/>
            <w:r w:rsidRPr="00FA3429">
              <w:t xml:space="preserve"> (bird name)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785D9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Borrowing</w:t>
            </w:r>
          </w:p>
        </w:tc>
      </w:tr>
      <w:tr w:rsidR="00954617" w:rsidRPr="00FA3429" w14:paraId="34536F03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591B1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33380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proofErr w:type="gramStart"/>
            <w:r w:rsidRPr="00FA3429">
              <w:t>qirg‘</w:t>
            </w:r>
            <w:proofErr w:type="gramEnd"/>
            <w:r w:rsidRPr="00FA3429">
              <w:t>iy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BAD9D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hawk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01A07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Functional equivalent</w:t>
            </w:r>
          </w:p>
        </w:tc>
      </w:tr>
      <w:tr w:rsidR="00954617" w:rsidRPr="00FA3429" w14:paraId="4EF2175E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69237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436CC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proofErr w:type="gramStart"/>
            <w:r w:rsidRPr="00FA3429">
              <w:t>qo‘</w:t>
            </w:r>
            <w:proofErr w:type="gramEnd"/>
            <w:r w:rsidRPr="00FA3429">
              <w:t>ndoq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22D3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perch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D604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Functional equivalent</w:t>
            </w:r>
          </w:p>
        </w:tc>
      </w:tr>
      <w:tr w:rsidR="00954617" w:rsidRPr="00FA3429" w14:paraId="018A3DD0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748AA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B8197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qushxona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763E8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aviary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0A441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Functional equivalent</w:t>
            </w:r>
          </w:p>
        </w:tc>
      </w:tr>
      <w:tr w:rsidR="00954617" w:rsidRPr="00FA3429" w14:paraId="281F55A1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21321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4A62A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sipohgarchilik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7820C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soldier-like dignity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4CDFD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Descriptive translation</w:t>
            </w:r>
          </w:p>
        </w:tc>
      </w:tr>
      <w:tr w:rsidR="00954617" w:rsidRPr="00FA3429" w14:paraId="6202F7B1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4B87C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65352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ov</w:t>
            </w:r>
            <w:proofErr w:type="spellEnd"/>
            <w:r w:rsidRPr="00FA3429">
              <w:t xml:space="preserve"> </w:t>
            </w:r>
            <w:proofErr w:type="spellStart"/>
            <w:proofErr w:type="gramStart"/>
            <w:r w:rsidRPr="00FA3429">
              <w:t>qo‘</w:t>
            </w:r>
            <w:proofErr w:type="gramEnd"/>
            <w:r w:rsidRPr="00FA3429">
              <w:t>lqopi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6EAB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hunting glove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D75F5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Descriptive translation</w:t>
            </w:r>
          </w:p>
        </w:tc>
      </w:tr>
      <w:tr w:rsidR="00954617" w:rsidRPr="00FA3429" w14:paraId="20B4E3C7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52A47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3ABA0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proofErr w:type="gramStart"/>
            <w:r w:rsidRPr="00FA3429">
              <w:t>qarchig‘</w:t>
            </w:r>
            <w:proofErr w:type="gramEnd"/>
            <w:r w:rsidRPr="00FA3429">
              <w:t>ay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BFE0D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goshawk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E2C43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Functional equivalent</w:t>
            </w:r>
          </w:p>
        </w:tc>
      </w:tr>
      <w:tr w:rsidR="00954617" w:rsidRPr="00FA3429" w14:paraId="19E1D31A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3102D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061BE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mirisi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2963B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mirisi</w:t>
            </w:r>
            <w:proofErr w:type="spellEnd"/>
            <w:r w:rsidRPr="00FA3429">
              <w:t xml:space="preserve"> coin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A37F7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Borrowing + explanation</w:t>
            </w:r>
          </w:p>
        </w:tc>
      </w:tr>
      <w:tr w:rsidR="00954617" w:rsidRPr="00FA3429" w14:paraId="4E8F97FF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C5428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52F7D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qumri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BA7A7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turtledove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B71F5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Functional equivalent</w:t>
            </w:r>
          </w:p>
        </w:tc>
      </w:tr>
      <w:tr w:rsidR="00954617" w:rsidRPr="00FA3429" w14:paraId="102C9D09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033A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11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3AFFE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proofErr w:type="gramStart"/>
            <w:r w:rsidRPr="00FA3429">
              <w:t>savag‘</w:t>
            </w:r>
            <w:proofErr w:type="gramEnd"/>
            <w:r w:rsidRPr="00FA3429">
              <w:t>ich</w:t>
            </w:r>
            <w:proofErr w:type="spellEnd"/>
            <w:r w:rsidRPr="00FA3429">
              <w:t xml:space="preserve"> </w:t>
            </w:r>
            <w:proofErr w:type="spellStart"/>
            <w:r w:rsidRPr="00FA3429">
              <w:t>qafas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3A114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wicker cage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75534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Descriptive translation</w:t>
            </w:r>
          </w:p>
        </w:tc>
      </w:tr>
      <w:tr w:rsidR="00954617" w:rsidRPr="00FA3429" w14:paraId="6A600DC4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1208A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12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9FF6F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Achchabod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93318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Achchabod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9FD87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Transliteration</w:t>
            </w:r>
          </w:p>
        </w:tc>
      </w:tr>
      <w:tr w:rsidR="00954617" w:rsidRPr="00FA3429" w14:paraId="470AAF23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CFD6F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13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34E02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molga</w:t>
            </w:r>
            <w:proofErr w:type="spellEnd"/>
            <w:r w:rsidRPr="00FA3429">
              <w:t xml:space="preserve"> </w:t>
            </w:r>
            <w:proofErr w:type="spellStart"/>
            <w:r w:rsidRPr="00FA3429">
              <w:t>movoza</w:t>
            </w:r>
            <w:proofErr w:type="spellEnd"/>
            <w:r w:rsidRPr="00FA3429">
              <w:t xml:space="preserve"> </w:t>
            </w:r>
            <w:proofErr w:type="spellStart"/>
            <w:r w:rsidRPr="00FA3429">
              <w:t>qilish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495E4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barter goods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743A3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Descriptive translation</w:t>
            </w:r>
          </w:p>
        </w:tc>
      </w:tr>
      <w:tr w:rsidR="00954617" w:rsidRPr="00FA3429" w14:paraId="4807D1C9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DB358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14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62ACE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proofErr w:type="gramStart"/>
            <w:r w:rsidRPr="00FA3429">
              <w:t>g‘</w:t>
            </w:r>
            <w:proofErr w:type="gramEnd"/>
            <w:r w:rsidRPr="00FA3429">
              <w:t>alvir</w:t>
            </w:r>
            <w:proofErr w:type="spellEnd"/>
            <w:r w:rsidRPr="00FA3429">
              <w:t xml:space="preserve"> </w:t>
            </w:r>
            <w:proofErr w:type="spellStart"/>
            <w:r w:rsidRPr="00FA3429">
              <w:t>gardish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51A25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sieve rim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8DA33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Literal translation</w:t>
            </w:r>
          </w:p>
        </w:tc>
      </w:tr>
      <w:tr w:rsidR="00954617" w:rsidRPr="00FA3429" w14:paraId="00523E32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7DE23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15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1E7EB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shaqildoq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AD7F2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rattle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B33E3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Functional equivalent</w:t>
            </w:r>
          </w:p>
        </w:tc>
      </w:tr>
      <w:tr w:rsidR="00954617" w:rsidRPr="00FA3429" w14:paraId="579E6DF3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8B683" w14:textId="77777777" w:rsidR="00954617" w:rsidRPr="00FA3429" w:rsidRDefault="00954617" w:rsidP="004A4B53">
            <w:pPr>
              <w:spacing w:after="200" w:line="276" w:lineRule="auto"/>
            </w:pPr>
            <w:r w:rsidRPr="00FA3429">
              <w:lastRenderedPageBreak/>
              <w:t>16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EC231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beshikcha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CAABE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toy cradle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F05CE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Descriptive translation</w:t>
            </w:r>
          </w:p>
        </w:tc>
      </w:tr>
      <w:tr w:rsidR="00954617" w:rsidRPr="00FA3429" w14:paraId="334C2CAC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F35E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17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15329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chirmanda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02908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tambourine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2E948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Functional equivalent</w:t>
            </w:r>
          </w:p>
        </w:tc>
      </w:tr>
      <w:tr w:rsidR="00954617" w:rsidRPr="00FA3429" w14:paraId="55EA0271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AA132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18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6C56C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saqich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073F0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chewing gum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C7E66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Functional equivalent</w:t>
            </w:r>
          </w:p>
        </w:tc>
      </w:tr>
      <w:tr w:rsidR="00954617" w:rsidRPr="00FA3429" w14:paraId="0ECDDC1C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C9EC4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19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38665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mardikor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78537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day laborer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E757C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Functional equivalent</w:t>
            </w:r>
          </w:p>
        </w:tc>
      </w:tr>
      <w:tr w:rsidR="00954617" w:rsidRPr="00FA3429" w14:paraId="5402BEEE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1CB48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049F8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jiyda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28D80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oleaster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B629B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Botanical equivalent</w:t>
            </w:r>
          </w:p>
        </w:tc>
      </w:tr>
      <w:tr w:rsidR="00954617" w:rsidRPr="00FA3429" w14:paraId="7FAD5877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39C96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21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ADE16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r w:rsidRPr="00FA3429">
              <w:t>saraton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E9A7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midsummer season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E88A8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Descriptive translation</w:t>
            </w:r>
          </w:p>
        </w:tc>
      </w:tr>
      <w:tr w:rsidR="00954617" w:rsidRPr="00FA3429" w14:paraId="4DFD66AD" w14:textId="77777777" w:rsidTr="004A4B53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7B95B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22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EA6A8" w14:textId="77777777" w:rsidR="00954617" w:rsidRPr="00FA3429" w:rsidRDefault="00954617" w:rsidP="004A4B53">
            <w:pPr>
              <w:spacing w:after="200" w:line="276" w:lineRule="auto"/>
            </w:pPr>
            <w:proofErr w:type="spellStart"/>
            <w:proofErr w:type="gramStart"/>
            <w:r w:rsidRPr="00FA3429">
              <w:t>Cho‘</w:t>
            </w:r>
            <w:proofErr w:type="gramEnd"/>
            <w:r w:rsidRPr="00FA3429">
              <w:t>li</w:t>
            </w:r>
            <w:proofErr w:type="spellEnd"/>
            <w:r w:rsidRPr="00FA3429">
              <w:t xml:space="preserve"> Malik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C69A0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Chol-</w:t>
            </w:r>
            <w:proofErr w:type="spellStart"/>
            <w:r w:rsidRPr="00FA3429">
              <w:t>i</w:t>
            </w:r>
            <w:proofErr w:type="spellEnd"/>
            <w:r w:rsidRPr="00FA3429">
              <w:t xml:space="preserve"> Malik Desert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FCDC" w14:textId="77777777" w:rsidR="00954617" w:rsidRPr="00FA3429" w:rsidRDefault="00954617" w:rsidP="004A4B53">
            <w:pPr>
              <w:spacing w:after="200" w:line="276" w:lineRule="auto"/>
            </w:pPr>
            <w:r w:rsidRPr="00FA3429">
              <w:t>Transliteration + explanation</w:t>
            </w:r>
          </w:p>
        </w:tc>
      </w:tr>
    </w:tbl>
    <w:p w14:paraId="0D58E420" w14:textId="77777777" w:rsidR="00954617" w:rsidRPr="00FA3429" w:rsidRDefault="00954617" w:rsidP="00954617"/>
    <w:p w14:paraId="35B2DB5C" w14:textId="6F0B0139" w:rsidR="00E24275" w:rsidRDefault="00E24275"/>
    <w:sectPr w:rsidR="00E242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221887">
    <w:abstractNumId w:val="8"/>
  </w:num>
  <w:num w:numId="2" w16cid:durableId="1204054808">
    <w:abstractNumId w:val="6"/>
  </w:num>
  <w:num w:numId="3" w16cid:durableId="172762047">
    <w:abstractNumId w:val="5"/>
  </w:num>
  <w:num w:numId="4" w16cid:durableId="2083213741">
    <w:abstractNumId w:val="4"/>
  </w:num>
  <w:num w:numId="5" w16cid:durableId="1448424546">
    <w:abstractNumId w:val="7"/>
  </w:num>
  <w:num w:numId="6" w16cid:durableId="613950953">
    <w:abstractNumId w:val="3"/>
  </w:num>
  <w:num w:numId="7" w16cid:durableId="1558588869">
    <w:abstractNumId w:val="2"/>
  </w:num>
  <w:num w:numId="8" w16cid:durableId="581447340">
    <w:abstractNumId w:val="1"/>
  </w:num>
  <w:num w:numId="9" w16cid:durableId="34144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3315"/>
    <w:rsid w:val="00034616"/>
    <w:rsid w:val="0006063C"/>
    <w:rsid w:val="0015074B"/>
    <w:rsid w:val="0029639D"/>
    <w:rsid w:val="00326F90"/>
    <w:rsid w:val="00954617"/>
    <w:rsid w:val="00AA1D8D"/>
    <w:rsid w:val="00B47730"/>
    <w:rsid w:val="00CA122E"/>
    <w:rsid w:val="00CB0664"/>
    <w:rsid w:val="00E24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50621B"/>
  <w14:defaultImageDpi w14:val="300"/>
  <w15:docId w15:val="{2DA53D82-0178-467B-8F2E-24339E91F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F49F0F-B459-44CF-9162-41A7E0071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1554</Words>
  <Characters>8861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Google_brat</cp:lastModifiedBy>
  <cp:revision>2</cp:revision>
  <dcterms:created xsi:type="dcterms:W3CDTF">2026-06-08T06:57:00Z</dcterms:created>
  <dcterms:modified xsi:type="dcterms:W3CDTF">2026-06-08T06:57:00Z</dcterms:modified>
  <cp:category/>
</cp:coreProperties>
</file>